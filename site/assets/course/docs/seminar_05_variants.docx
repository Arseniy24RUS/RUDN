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Семинар 5. Обращения граждан</w:t>
        <w:br/>
        <w:t>Банк вариантов и пример оформления ответа</w:t>
      </w:r>
    </w:p>
    <w:p>
      <w:r>
        <w:rPr>
          <w:b/>
        </w:rPr>
        <w:t xml:space="preserve">Назначение документа: </w:t>
      </w:r>
      <w:r>
        <w:t>используйте его при выполнении задания в ТУИС. Выполните тот вариант, который назначен преподавателем или выбран в соответствии с порядком, установленным на занятии. В ответе необходимо: определить ключевые параметры обращения, указать компетентный орган и подготовить развёрнутый официальный ответ гражданину со ссылками на нормативные правовые акты.</w:t>
      </w:r>
    </w:p>
    <w:p>
      <w:r>
        <w:rPr>
          <w:b/>
        </w:rPr>
        <w:t>Пример полностью оформленного обращения</w:t>
      </w:r>
    </w:p>
    <w:p>
      <w:r>
        <w:t>ПРИМЕР</w:t>
      </w:r>
    </w:p>
    <w:p>
      <w:r>
        <w:rPr>
          <w:b/>
        </w:rPr>
        <w:t xml:space="preserve">Кому направлено: </w:t>
      </w:r>
      <w:r>
        <w:t>Правительство Москвы</w:t>
      </w:r>
    </w:p>
    <w:p>
      <w:r>
        <w:rPr>
          <w:b/>
        </w:rPr>
        <w:t xml:space="preserve">Адресат: </w:t>
      </w:r>
      <w:r>
        <w:t>Правительство Москвы (через mos.ru)</w:t>
      </w:r>
    </w:p>
    <w:p>
      <w:r>
        <w:rPr>
          <w:b/>
        </w:rPr>
        <w:t xml:space="preserve">От кого: </w:t>
      </w:r>
      <w:r>
        <w:t>Кузнецов Дмитрий Олегович</w:t>
      </w:r>
    </w:p>
    <w:p>
      <w:r>
        <w:rPr>
          <w:b/>
        </w:rPr>
        <w:t xml:space="preserve">Адрес: </w:t>
      </w:r>
      <w:r>
        <w:t>г. Москва, пр-т Андропова, д. 38, кв. 64</w:t>
      </w:r>
    </w:p>
    <w:p>
      <w:r>
        <w:rPr>
          <w:b/>
        </w:rPr>
        <w:t xml:space="preserve">Контакты: </w:t>
      </w:r>
      <w:r>
        <w:t>+7 903 111-27-83, d.kuznetsov@example.ru</w:t>
      </w:r>
    </w:p>
    <w:p>
      <w:r>
        <w:rPr>
          <w:b/>
        </w:rPr>
        <w:t xml:space="preserve">Дата отправки: </w:t>
      </w:r>
      <w:r>
        <w:t>01.11.2025</w:t>
      </w:r>
    </w:p>
    <w:p>
      <w:r>
        <w:rPr>
          <w:b/>
        </w:rPr>
        <w:t xml:space="preserve">Поступило: </w:t>
      </w:r>
      <w:r>
        <w:t>01.11.2025</w:t>
      </w:r>
    </w:p>
    <w:p>
      <w:r>
        <w:rPr>
          <w:b/>
        </w:rPr>
        <w:t xml:space="preserve">Зарегистрировано: </w:t>
      </w:r>
      <w:r>
        <w:t>05.11.2025</w:t>
      </w:r>
    </w:p>
    <w:p>
      <w:r>
        <w:rPr>
          <w:b/>
        </w:rPr>
        <w:t xml:space="preserve">Текст обращения: </w:t>
      </w:r>
      <w:r>
        <w:t>На набережной реки Москвы в районе Коломенского из коллектора регулярно идёт мутный сток с запахом. Прошу проверить законность сброса, источник и принять меры.</w:t>
      </w:r>
    </w:p>
    <w:p>
      <w:r>
        <w:rPr>
          <w:b/>
        </w:rPr>
        <w:t>Варианты заданий</w:t>
      </w:r>
    </w:p>
    <w:p>
      <w:r>
        <w:rPr>
          <w:b/>
        </w:rPr>
        <w:t>Вариант 1</w:t>
      </w:r>
    </w:p>
    <w:p>
      <w:r>
        <w:t>ВАРИАНТ 1</w:t>
      </w:r>
    </w:p>
    <w:p>
      <w:r>
        <w:rPr>
          <w:b/>
        </w:rPr>
        <w:t xml:space="preserve">Кому направлено: </w:t>
      </w:r>
      <w:r>
        <w:t>Правительство Москвы</w:t>
      </w:r>
    </w:p>
    <w:p>
      <w:r>
        <w:rPr>
          <w:b/>
        </w:rPr>
        <w:t xml:space="preserve">Адресат: </w:t>
      </w:r>
      <w:r>
        <w:t>Правительство Москвы (через mos.ru)</w:t>
      </w:r>
    </w:p>
    <w:p>
      <w:r>
        <w:rPr>
          <w:b/>
        </w:rPr>
        <w:t xml:space="preserve">От кого: </w:t>
      </w:r>
      <w:r>
        <w:t>Иванов Сергей Петрович</w:t>
      </w:r>
    </w:p>
    <w:p>
      <w:r>
        <w:rPr>
          <w:b/>
        </w:rPr>
        <w:t xml:space="preserve">Адрес: </w:t>
      </w:r>
      <w:r>
        <w:t>г. Москва, ул. Озёрная, д. 35, кв. 102</w:t>
      </w:r>
    </w:p>
    <w:p>
      <w:r>
        <w:rPr>
          <w:b/>
        </w:rPr>
        <w:t xml:space="preserve">Контакты: </w:t>
      </w:r>
      <w:r>
        <w:t>+7 925 123-45-67, s.ivanov@example.ru</w:t>
      </w:r>
    </w:p>
    <w:p>
      <w:r>
        <w:rPr>
          <w:b/>
        </w:rPr>
        <w:t xml:space="preserve">Дата отправки: </w:t>
      </w:r>
      <w:r>
        <w:t>10.11.2025</w:t>
      </w:r>
    </w:p>
    <w:p>
      <w:r>
        <w:rPr>
          <w:b/>
        </w:rPr>
        <w:t xml:space="preserve">Поступило: </w:t>
      </w:r>
      <w:r>
        <w:t>10.11.2025</w:t>
      </w:r>
    </w:p>
    <w:p>
      <w:r>
        <w:rPr>
          <w:b/>
        </w:rPr>
        <w:t xml:space="preserve">Зарегистрировано: </w:t>
      </w:r>
      <w:r>
        <w:t>11.11.2025</w:t>
      </w:r>
    </w:p>
    <w:p>
      <w:r>
        <w:rPr>
          <w:b/>
        </w:rPr>
        <w:t xml:space="preserve">Текст обращения: </w:t>
      </w:r>
      <w:r>
        <w:t>По адресу проспект Вернадского, д. 41 (вдоль тротуара у автобусной остановки «Университет Дружбы Народов») обнаружен открытый люк без крышки. В тёмное время суток яма не обозначена и не ограждена, существует риск падения пешеходов и детей. Прошу срочно оградить опасный участок, восстановить крышку люка, установить балансодержателя колодца и принять меры к недопущению подобных ситуаций в дальнейшем. К обращению прилагаю фотографии, снятые 09.11.2025, около 20:30.</w:t>
      </w:r>
    </w:p>
    <w:p/>
    <w:p>
      <w:r>
        <w:rPr>
          <w:b/>
        </w:rPr>
        <w:t>Вариант 2</w:t>
      </w:r>
    </w:p>
    <w:p>
      <w:r>
        <w:rPr>
          <w:b/>
        </w:rPr>
        <w:t>ВАРИАНТ 2</w:t>
      </w:r>
    </w:p>
    <w:p>
      <w:r>
        <w:rPr>
          <w:b/>
        </w:rPr>
        <w:t xml:space="preserve">Кому направлено: </w:t>
      </w:r>
      <w:r>
        <w:t>Государственная инспекция труда в городе Москве (территориальный орган Федеральной службы по труду и занятости)</w:t>
      </w:r>
    </w:p>
    <w:p>
      <w:r>
        <w:rPr>
          <w:b/>
        </w:rPr>
        <w:t xml:space="preserve">Адресат: </w:t>
      </w:r>
      <w:r>
        <w:t>Государственная инспекция труда в городе Москве (через «Онлайнинспекция.рф»)</w:t>
      </w:r>
    </w:p>
    <w:p>
      <w:r>
        <w:rPr>
          <w:b/>
        </w:rPr>
        <w:t xml:space="preserve">От кого: </w:t>
      </w:r>
      <w:r>
        <w:t>Петрова Наталья Викторовна</w:t>
      </w:r>
    </w:p>
    <w:p>
      <w:r>
        <w:rPr>
          <w:b/>
        </w:rPr>
        <w:t xml:space="preserve">Адрес: </w:t>
      </w:r>
      <w:r>
        <w:t>г. Москва, ул. Академика Миллионщикова, д. 15, кв. 47</w:t>
      </w:r>
    </w:p>
    <w:p>
      <w:r>
        <w:rPr>
          <w:b/>
        </w:rPr>
        <w:t xml:space="preserve">Контакты: </w:t>
      </w:r>
      <w:r>
        <w:t>+7 915 624-11-38, n.petrova@example.ru</w:t>
      </w:r>
    </w:p>
    <w:p>
      <w:r>
        <w:rPr>
          <w:b/>
        </w:rPr>
        <w:t xml:space="preserve">Дата отправки: </w:t>
      </w:r>
      <w:r>
        <w:t>18.11.2025</w:t>
      </w:r>
    </w:p>
    <w:p>
      <w:r>
        <w:rPr>
          <w:b/>
        </w:rPr>
        <w:t xml:space="preserve">Поступило: </w:t>
      </w:r>
      <w:r>
        <w:t>18.11.2025</w:t>
      </w:r>
    </w:p>
    <w:p>
      <w:r>
        <w:rPr>
          <w:b/>
        </w:rPr>
        <w:t xml:space="preserve">Зарегистрировано: </w:t>
      </w:r>
      <w:r>
        <w:t>19.11.2025</w:t>
      </w:r>
    </w:p>
    <w:p>
      <w:r>
        <w:rPr>
          <w:b/>
        </w:rPr>
        <w:t xml:space="preserve">Текст обращения: </w:t>
      </w:r>
      <w:r>
        <w:t>Работаю в ООО «ТехСервис-М» слесарем-сантехником (г. Москва, ул. Нагатинская, д. 12). Заработная плата за сентябрь и октябрь 2025 года не выплачена, аванс за ноябрь также отсутствует. В отделе кадров сообщили, что «выплаты задерживаются из-за кассового разрыва», сроков не называют. Прошу провести проверку соблюдения трудового законодательства работодателем и обязать его погасить задолженность по заработной плате, начислить компенсацию за задержку. Прилагаю копии трудового договора и расчетных листков за июнь–август 2025 года.</w:t>
      </w:r>
    </w:p>
    <w:p/>
    <w:p>
      <w:r>
        <w:rPr>
          <w:b/>
        </w:rPr>
        <w:t>Вариант 3</w:t>
      </w:r>
    </w:p>
    <w:p>
      <w:r>
        <w:rPr>
          <w:b/>
        </w:rPr>
        <w:t>ВАРИАНТ 3</w:t>
      </w:r>
    </w:p>
    <w:p>
      <w:r>
        <w:rPr>
          <w:b/>
        </w:rPr>
        <w:t xml:space="preserve">Кому направлено: </w:t>
      </w:r>
      <w:r>
        <w:t>Министерство здравоохранения Российской Федерации</w:t>
      </w:r>
    </w:p>
    <w:p>
      <w:r>
        <w:rPr>
          <w:b/>
        </w:rPr>
        <w:t xml:space="preserve">Адресат: </w:t>
      </w:r>
      <w:r>
        <w:t>Министерство здравоохранения Российской Федерации (через интернет-приёмную minzdrav.gov.ru)</w:t>
      </w:r>
    </w:p>
    <w:p>
      <w:r>
        <w:rPr>
          <w:b/>
        </w:rPr>
        <w:t xml:space="preserve">От кого: </w:t>
      </w:r>
      <w:r>
        <w:t>Морозова Елена Андреевна</w:t>
      </w:r>
    </w:p>
    <w:p>
      <w:r>
        <w:rPr>
          <w:b/>
        </w:rPr>
        <w:t xml:space="preserve">Адрес: </w:t>
      </w:r>
      <w:r>
        <w:t>г. Москва, ул. Профсоюзная, д. 72, кв. 41</w:t>
      </w:r>
    </w:p>
    <w:p>
      <w:r>
        <w:rPr>
          <w:b/>
        </w:rPr>
        <w:t xml:space="preserve">Контакты: </w:t>
      </w:r>
      <w:r>
        <w:t>+7 916 240-33-71, e.morozova@example.ru</w:t>
      </w:r>
    </w:p>
    <w:p>
      <w:r>
        <w:rPr>
          <w:b/>
        </w:rPr>
        <w:t xml:space="preserve">Дата отправки: </w:t>
      </w:r>
      <w:r>
        <w:t>22.11.2025</w:t>
      </w:r>
    </w:p>
    <w:p>
      <w:r>
        <w:rPr>
          <w:b/>
        </w:rPr>
        <w:t xml:space="preserve">Поступило: </w:t>
      </w:r>
      <w:r>
        <w:t>22.11.2025</w:t>
      </w:r>
    </w:p>
    <w:p>
      <w:r>
        <w:rPr>
          <w:b/>
        </w:rPr>
        <w:t xml:space="preserve">Зарегистрировано: </w:t>
      </w:r>
      <w:r>
        <w:t>25.11.2025</w:t>
      </w:r>
    </w:p>
    <w:p>
      <w:r>
        <w:rPr>
          <w:b/>
        </w:rPr>
        <w:t xml:space="preserve">Текст обращения: </w:t>
      </w:r>
      <w:r>
        <w:t>21.11.2025 я обратилась в ГБУ «Городская поликлиника № 44 ДЗМ»  для записи к терапевту по полису ОМС, однако в регистратуре и у администратора мне отказали в записи на ближайшие даты, предложив «платный приём» с тем же врачом. Считаю, что мои права на бесплатную медицинскую помощь нарушены. Прошу провести проверку соблюдения порядка оказания первичной медико-санитарной помощи и принять меры к обеспечению записи по ОМС. К обращению прилагаю фото-/скриншоты диалога в мессенджере с администратором и выписку из личного кабинета ЕМИАС с отсутствием доступных талонов.</w:t>
      </w:r>
    </w:p>
    <w:p/>
    <w:p>
      <w:r>
        <w:rPr>
          <w:b/>
        </w:rPr>
        <w:t>Вариант 4</w:t>
      </w:r>
    </w:p>
    <w:p>
      <w:r>
        <w:rPr>
          <w:b/>
        </w:rPr>
        <w:t>ВАРИАНТ 4</w:t>
      </w:r>
    </w:p>
    <w:p>
      <w:r>
        <w:rPr>
          <w:b/>
        </w:rPr>
        <w:t xml:space="preserve">Кому направлено: </w:t>
      </w:r>
      <w:r>
        <w:t>Префектура Западного административного округа города Москвы</w:t>
      </w:r>
    </w:p>
    <w:p>
      <w:r>
        <w:rPr>
          <w:b/>
        </w:rPr>
        <w:t xml:space="preserve">Адресат: </w:t>
      </w:r>
      <w:r>
        <w:t>Префектура ЗАО (через mos.ru)</w:t>
      </w:r>
    </w:p>
    <w:p>
      <w:r>
        <w:rPr>
          <w:b/>
        </w:rPr>
        <w:t xml:space="preserve">От кого: </w:t>
      </w:r>
      <w:r>
        <w:t>Волков Алексей Игоревич</w:t>
      </w:r>
    </w:p>
    <w:p>
      <w:r>
        <w:rPr>
          <w:b/>
        </w:rPr>
        <w:t xml:space="preserve">Адрес: </w:t>
      </w:r>
      <w:r>
        <w:t>г. Москва, ул. Аминьевское шоссе, д. 5, кв. 56</w:t>
      </w:r>
    </w:p>
    <w:p>
      <w:r>
        <w:rPr>
          <w:b/>
        </w:rPr>
        <w:t xml:space="preserve">Контакты: </w:t>
      </w:r>
      <w:r>
        <w:t>+7 926 555-41-22, a.volkov@example.ru</w:t>
      </w:r>
    </w:p>
    <w:p>
      <w:r>
        <w:rPr>
          <w:b/>
        </w:rPr>
        <w:t xml:space="preserve">Дата отправки: </w:t>
      </w:r>
      <w:r>
        <w:t>24.11.2025</w:t>
      </w:r>
    </w:p>
    <w:p>
      <w:r>
        <w:rPr>
          <w:b/>
        </w:rPr>
        <w:t xml:space="preserve">Поступило: </w:t>
      </w:r>
      <w:r>
        <w:t>24.11.2025</w:t>
      </w:r>
    </w:p>
    <w:p>
      <w:r>
        <w:rPr>
          <w:b/>
        </w:rPr>
        <w:t xml:space="preserve">Зарегистрировано: </w:t>
      </w:r>
      <w:r>
        <w:t>28.11.2025</w:t>
      </w:r>
    </w:p>
    <w:p>
      <w:r>
        <w:rPr>
          <w:b/>
        </w:rPr>
        <w:t xml:space="preserve">Текст обращения: </w:t>
      </w:r>
      <w:r>
        <w:t>У дома 5, корп. 2 по ул. Генерала Дорохова подрядчик огородил часть тротуара и газона металлическими ограждениями, складированы стройматериалы. Информационного щита и ордера на проведение работ не размещено, проход пешеходов затруднен. Прошу проверить законность работ, наличие ордера и принять меры. К обращению прилагаю фото, снятые 23.11.2025 (18:40).</w:t>
      </w:r>
    </w:p>
    <w:p/>
    <w:p>
      <w:r>
        <w:rPr>
          <w:b/>
        </w:rPr>
        <w:t>Вариант 5</w:t>
      </w:r>
    </w:p>
    <w:p>
      <w:r>
        <w:rPr>
          <w:b/>
        </w:rPr>
        <w:t>ВАРИАНТ 5</w:t>
      </w:r>
    </w:p>
    <w:p>
      <w:r>
        <w:rPr>
          <w:b/>
        </w:rPr>
        <w:t xml:space="preserve">Кому направлено: </w:t>
      </w:r>
      <w:r>
        <w:t>Аппарат Совета депутатов муниципального округа Академический (г. Москва)</w:t>
      </w:r>
    </w:p>
    <w:p>
      <w:r>
        <w:rPr>
          <w:b/>
        </w:rPr>
        <w:t xml:space="preserve">Адресат: </w:t>
      </w:r>
      <w:r>
        <w:t>Аппарат Совета депутатов МО Академический (через официальный сайт)</w:t>
      </w:r>
    </w:p>
    <w:p>
      <w:r>
        <w:rPr>
          <w:b/>
        </w:rPr>
        <w:t xml:space="preserve">От кого: </w:t>
      </w:r>
      <w:r>
        <w:t>Захаров Илья Дмитриевич</w:t>
      </w:r>
    </w:p>
    <w:p>
      <w:r>
        <w:rPr>
          <w:b/>
        </w:rPr>
        <w:t xml:space="preserve">Адрес: </w:t>
      </w:r>
      <w:r>
        <w:t>г. Москва, ул. Вавилова, д. 9, кв. 74</w:t>
      </w:r>
    </w:p>
    <w:p>
      <w:r>
        <w:rPr>
          <w:b/>
        </w:rPr>
        <w:t xml:space="preserve">Контакты: </w:t>
      </w:r>
      <w:r>
        <w:t>+7 915 208-44-67, i.zakharov@example.ru</w:t>
      </w:r>
    </w:p>
    <w:p>
      <w:r>
        <w:rPr>
          <w:b/>
        </w:rPr>
        <w:t xml:space="preserve">Дата отправки: </w:t>
      </w:r>
      <w:r>
        <w:t>20.11.2025</w:t>
      </w:r>
    </w:p>
    <w:p>
      <w:r>
        <w:rPr>
          <w:b/>
        </w:rPr>
        <w:t xml:space="preserve">Поступило: </w:t>
      </w:r>
      <w:r>
        <w:t>20.11.2025</w:t>
      </w:r>
    </w:p>
    <w:p>
      <w:r>
        <w:rPr>
          <w:b/>
        </w:rPr>
        <w:t xml:space="preserve">Зарегистрировано: </w:t>
      </w:r>
      <w:r>
        <w:t>21.11.2025</w:t>
      </w:r>
    </w:p>
    <w:p>
      <w:r>
        <w:rPr>
          <w:b/>
        </w:rPr>
        <w:t xml:space="preserve">Текст обращения: </w:t>
      </w:r>
      <w:r>
        <w:t>Прошу, в порядке статьи 8 Федерального закона от 27.07.2006 № 149-ФЗ «Об информации, информационных технологиях и о защите информации», предоставить копию решения Совета депутатов муниципального округа Академический «О бюджете муниципального округа Академический на 2025 год» (с приложениями), а также сведения о публичных слушаниях по проекту бюджета (дата, протокол, заключение). Прошу направить ответ в электронной форме на указанный адрес электронной почты. Дополнительно прошу сообщить, где на официальном сайте опубликован действующий текст указанного решения и материалы к нему.</w:t>
      </w:r>
    </w:p>
    <w:p/>
    <w:p>
      <w:r>
        <w:rPr>
          <w:b/>
        </w:rPr>
        <w:t>Вариант 6</w:t>
      </w:r>
    </w:p>
    <w:p>
      <w:r>
        <w:rPr>
          <w:b/>
        </w:rPr>
        <w:t>ВАРИАНТ 6</w:t>
      </w:r>
    </w:p>
    <w:p>
      <w:r>
        <w:rPr>
          <w:b/>
        </w:rPr>
        <w:t xml:space="preserve">Кому направлено: </w:t>
      </w:r>
      <w:r>
        <w:t>Департамент образования и науки города Москвы</w:t>
      </w:r>
    </w:p>
    <w:p>
      <w:r>
        <w:rPr>
          <w:b/>
        </w:rPr>
        <w:t xml:space="preserve">Адресат: </w:t>
      </w:r>
      <w:r>
        <w:t>Департамент образования и науки города Москвы (через mos.ru)</w:t>
      </w:r>
    </w:p>
    <w:p>
      <w:r>
        <w:rPr>
          <w:b/>
        </w:rPr>
        <w:t xml:space="preserve">От кого: </w:t>
      </w:r>
      <w:r>
        <w:t>Соколова Мария Викторовна</w:t>
      </w:r>
    </w:p>
    <w:p>
      <w:r>
        <w:rPr>
          <w:b/>
        </w:rPr>
        <w:t xml:space="preserve">Адрес: </w:t>
      </w:r>
      <w:r>
        <w:t>г. Москва, ул. Маршала Бирюзова, д. 31, кв. 27</w:t>
      </w:r>
    </w:p>
    <w:p>
      <w:r>
        <w:rPr>
          <w:b/>
        </w:rPr>
        <w:t xml:space="preserve">Контакты: </w:t>
      </w:r>
      <w:r>
        <w:t>+7 916 842-77-19, m.sokolova@example.ru</w:t>
      </w:r>
    </w:p>
    <w:p>
      <w:r>
        <w:rPr>
          <w:b/>
        </w:rPr>
        <w:t xml:space="preserve">Дата отправки: </w:t>
      </w:r>
      <w:r>
        <w:t>26.11.2025</w:t>
      </w:r>
    </w:p>
    <w:p>
      <w:r>
        <w:rPr>
          <w:b/>
        </w:rPr>
        <w:t xml:space="preserve">Поступило: </w:t>
      </w:r>
      <w:r>
        <w:t>26.11.2025</w:t>
      </w:r>
    </w:p>
    <w:p>
      <w:r>
        <w:rPr>
          <w:b/>
        </w:rPr>
        <w:t xml:space="preserve">Зарегистрировано: </w:t>
      </w:r>
      <w:r>
        <w:t>28.11.2025</w:t>
      </w:r>
    </w:p>
    <w:p>
      <w:r>
        <w:rPr>
          <w:b/>
        </w:rPr>
        <w:t xml:space="preserve">Текст обращения: </w:t>
      </w:r>
      <w:r>
        <w:t>На официальном сайте ГБОУ «Школа № 102 ДЗМ» (раздел «Новости» от 24.11.2025) опубликован перечень классов со списками учащихся, в котором указаны полные ФИО детей, а также сведения о наличии/отсутствии профилактических прививок и медицинских групп. Считаю, что публикация специальных категорий персональных данных без согласия родителей недопустима. Прошу незамедлительно снять указанную публикацию, провести проверку и сообщить о принятых мерах. К обращению прилагаю скриншоты страницы сайта и ссылки на материалы.</w:t>
      </w:r>
    </w:p>
    <w:p/>
    <w:p>
      <w:r>
        <w:rPr>
          <w:b/>
        </w:rPr>
        <w:t>Вариант 7</w:t>
      </w:r>
    </w:p>
    <w:p>
      <w:r>
        <w:rPr>
          <w:b/>
        </w:rPr>
        <w:t>ВАРИАНТ 7</w:t>
      </w:r>
    </w:p>
    <w:p>
      <w:r>
        <w:rPr>
          <w:b/>
        </w:rPr>
        <w:t xml:space="preserve">Кому направлено: </w:t>
      </w:r>
      <w:r>
        <w:t>Департамент транспорта и развития дорожно-транспортной инфраструктуры города Москвы</w:t>
      </w:r>
    </w:p>
    <w:p>
      <w:r>
        <w:rPr>
          <w:b/>
        </w:rPr>
        <w:t xml:space="preserve">Адресат: </w:t>
      </w:r>
      <w:r>
        <w:t>Департамент транспорта города Москвы (через mos.ru)</w:t>
      </w:r>
    </w:p>
    <w:p>
      <w:r>
        <w:rPr>
          <w:b/>
        </w:rPr>
        <w:t xml:space="preserve">От кого: </w:t>
      </w:r>
      <w:r>
        <w:t>Громов Андрей Юрьевич</w:t>
      </w:r>
    </w:p>
    <w:p>
      <w:r>
        <w:rPr>
          <w:b/>
        </w:rPr>
        <w:t xml:space="preserve">Адрес: </w:t>
      </w:r>
      <w:r>
        <w:t>г. Москва, ул. Обручева, д. 7, кв. 54</w:t>
      </w:r>
    </w:p>
    <w:p>
      <w:r>
        <w:rPr>
          <w:b/>
        </w:rPr>
        <w:t xml:space="preserve">Контакты: </w:t>
      </w:r>
      <w:r>
        <w:t>+7 926 441-03-27, a.gromov@example.ru</w:t>
      </w:r>
    </w:p>
    <w:p>
      <w:r>
        <w:rPr>
          <w:b/>
        </w:rPr>
        <w:t xml:space="preserve">Дата отправки: </w:t>
      </w:r>
      <w:r>
        <w:t>02.12.2025</w:t>
      </w:r>
    </w:p>
    <w:p>
      <w:r>
        <w:rPr>
          <w:b/>
        </w:rPr>
        <w:t xml:space="preserve">Поступило: </w:t>
      </w:r>
      <w:r>
        <w:t>02.12.2025</w:t>
      </w:r>
    </w:p>
    <w:p>
      <w:r>
        <w:rPr>
          <w:b/>
        </w:rPr>
        <w:t xml:space="preserve">Зарегистрировано: </w:t>
      </w:r>
      <w:r>
        <w:t>03.12.2025</w:t>
      </w:r>
    </w:p>
    <w:p>
      <w:r>
        <w:rPr>
          <w:b/>
        </w:rPr>
        <w:t xml:space="preserve">Текст обращения: </w:t>
      </w:r>
      <w:r>
        <w:t>На перекрёстке Ленинского проспекта и ул. Обручева (пешеходный переход у дома 62, корп. 1 по Ленинскому проспекту) второй день не работает секция светофора для пешеходов — зелёный сигнал не включается вовсе, из-за чего люди вынуждены переходить на красный. Разметка «зебра» частично стёрта, в тёмное время суток переход плохо виден. Прошу оперативно организовать проверку, восстановить работу светофорного объекта и обновить дорожную разметку. Прилагаю фото и видеозапись от 01.12.2025 (20:15).</w:t>
      </w:r>
    </w:p>
    <w:p/>
    <w:p>
      <w:r>
        <w:rPr>
          <w:b/>
        </w:rPr>
        <w:t>Вариант 8</w:t>
      </w:r>
    </w:p>
    <w:p>
      <w:r>
        <w:rPr>
          <w:b/>
        </w:rPr>
        <w:t>ВАРИАНТ 8</w:t>
      </w:r>
    </w:p>
    <w:p>
      <w:r>
        <w:rPr>
          <w:b/>
        </w:rPr>
        <w:t xml:space="preserve">Кому направлено: </w:t>
      </w:r>
      <w:r>
        <w:t>Префектура Южного административного округа города Москвы</w:t>
      </w:r>
    </w:p>
    <w:p>
      <w:r>
        <w:rPr>
          <w:b/>
        </w:rPr>
        <w:t xml:space="preserve">Адресат: </w:t>
      </w:r>
      <w:r>
        <w:t>Префектура ЮАО (через mos.ru)</w:t>
      </w:r>
    </w:p>
    <w:p>
      <w:r>
        <w:rPr>
          <w:b/>
        </w:rPr>
        <w:t xml:space="preserve">От кого: </w:t>
      </w:r>
      <w:r>
        <w:t>Михайлова Ольга Сергеевна</w:t>
      </w:r>
    </w:p>
    <w:p>
      <w:r>
        <w:rPr>
          <w:b/>
        </w:rPr>
        <w:t xml:space="preserve">Адрес: </w:t>
      </w:r>
      <w:r>
        <w:t>г. Москва, ул. Каширское шоссе, д. 22, кв. 85</w:t>
      </w:r>
    </w:p>
    <w:p>
      <w:r>
        <w:rPr>
          <w:b/>
        </w:rPr>
        <w:t xml:space="preserve">Контакты: </w:t>
      </w:r>
      <w:r>
        <w:t>+7 903 228-41-76, o.mikhaylova@example.ru</w:t>
      </w:r>
    </w:p>
    <w:p>
      <w:r>
        <w:rPr>
          <w:b/>
        </w:rPr>
        <w:t xml:space="preserve">Дата отправки: </w:t>
      </w:r>
      <w:r>
        <w:t>07.12.2025</w:t>
      </w:r>
    </w:p>
    <w:p>
      <w:r>
        <w:rPr>
          <w:b/>
        </w:rPr>
        <w:t xml:space="preserve">Поступило: </w:t>
      </w:r>
      <w:r>
        <w:t>07.12.2025</w:t>
      </w:r>
    </w:p>
    <w:p>
      <w:r>
        <w:rPr>
          <w:b/>
        </w:rPr>
        <w:t xml:space="preserve">Зарегистрировано: </w:t>
      </w:r>
      <w:r>
        <w:t>09.12.2025</w:t>
      </w:r>
    </w:p>
    <w:p>
      <w:r>
        <w:rPr>
          <w:b/>
        </w:rPr>
        <w:t xml:space="preserve">Текст обращения: </w:t>
      </w:r>
      <w:r>
        <w:t>Во дворе дома по адресу: г. Москва, Каширское шоссе, д. 20, корп. 2 06.12.2025 бригадой рабочих была начата вырубка взрослых деревьев (берёзы и клёны). Ограждения и информационного щита нет, жители не уведомлялись, «порубочный билет» не предъявлялся. Просим проверить законность работ, наличие разрешительной документации и при отсутствии — остановить вырубку, привлечь виновных к ответственности и организовать компенсационное озеленение. Прилагаю фото и видео от 06.12.2025 (19:10–19:25).</w:t>
      </w:r>
    </w:p>
    <w:p/>
    <w:p>
      <w:r>
        <w:rPr>
          <w:b/>
        </w:rPr>
        <w:t>Вариант 9</w:t>
      </w:r>
    </w:p>
    <w:p>
      <w:r>
        <w:rPr>
          <w:b/>
        </w:rPr>
        <w:t>ВАРИАНТ 9</w:t>
      </w:r>
    </w:p>
    <w:p>
      <w:r>
        <w:rPr>
          <w:b/>
        </w:rPr>
        <w:t xml:space="preserve">Кому направлено: </w:t>
      </w:r>
      <w:r>
        <w:t>Департамент средств массовой информации и рекламы города Москвы</w:t>
      </w:r>
    </w:p>
    <w:p>
      <w:r>
        <w:rPr>
          <w:b/>
        </w:rPr>
        <w:t xml:space="preserve">Адресат: </w:t>
      </w:r>
      <w:r>
        <w:t>Департамент СМИ и рекламы (через mos.ru)</w:t>
      </w:r>
    </w:p>
    <w:p>
      <w:r>
        <w:rPr>
          <w:b/>
        </w:rPr>
        <w:t xml:space="preserve">От кого: </w:t>
      </w:r>
      <w:r>
        <w:t>Рябинин Максим Сергеевич</w:t>
      </w:r>
    </w:p>
    <w:p>
      <w:r>
        <w:rPr>
          <w:b/>
        </w:rPr>
        <w:t xml:space="preserve">Адрес: </w:t>
      </w:r>
      <w:r>
        <w:t>г. Москва, ул. Большая Дорогомиловская, д. 5, кв. 41</w:t>
      </w:r>
    </w:p>
    <w:p>
      <w:r>
        <w:rPr>
          <w:b/>
        </w:rPr>
        <w:t xml:space="preserve">Контакты: </w:t>
      </w:r>
      <w:r>
        <w:t>+7 901 444-22-18, m.ryabinin@example.ru</w:t>
      </w:r>
    </w:p>
    <w:p>
      <w:r>
        <w:rPr>
          <w:b/>
        </w:rPr>
        <w:t xml:space="preserve">Дата отправки: </w:t>
      </w:r>
      <w:r>
        <w:t>12.12.2025</w:t>
      </w:r>
    </w:p>
    <w:p>
      <w:r>
        <w:rPr>
          <w:b/>
        </w:rPr>
        <w:t xml:space="preserve">Поступило: </w:t>
      </w:r>
      <w:r>
        <w:t>12.12.2025</w:t>
      </w:r>
    </w:p>
    <w:p>
      <w:r>
        <w:rPr>
          <w:b/>
        </w:rPr>
        <w:t xml:space="preserve">Зарегистрировано: </w:t>
      </w:r>
      <w:r>
        <w:t>15.12.2025</w:t>
      </w:r>
    </w:p>
    <w:p>
      <w:r>
        <w:rPr>
          <w:b/>
        </w:rPr>
        <w:t xml:space="preserve">Текст обращения: </w:t>
      </w:r>
      <w:r>
        <w:t>На первом этаже жилого дома по адресу: г. Москва, Кутузовский проспект, д. 14, стр. 1 магазин «Радуга» разместил крупную светодиодную вывеску на фасаде. Конструкция мигает, частично перекрывает оконные проёмы квартир второго этажа, информационного щита о согласовании нет. По информации жителей, с собственниками помещений согласование не проводилось. Прошу проверить законность размещения вывески, соответствие требованиям Постановления Правительства Москвы № 902-ПП «О размещении информационных конструкций в городе Москве», и в случае нарушения — выдать предписание об устранении и привлечь виновных к ответственности.</w:t>
      </w:r>
    </w:p>
    <w:p/>
    <w:p>
      <w:r>
        <w:rPr>
          <w:b/>
        </w:rPr>
        <w:t>Вариант 10</w:t>
      </w:r>
    </w:p>
    <w:p>
      <w:r>
        <w:rPr>
          <w:b/>
        </w:rPr>
        <w:t>ВАРИАНТ 10</w:t>
      </w:r>
    </w:p>
    <w:p>
      <w:r>
        <w:rPr>
          <w:b/>
        </w:rPr>
        <w:t xml:space="preserve">Кому направлено: </w:t>
      </w:r>
      <w:r>
        <w:t>Управа района Арбат города Москвы</w:t>
      </w:r>
    </w:p>
    <w:p>
      <w:r>
        <w:rPr>
          <w:b/>
        </w:rPr>
        <w:t xml:space="preserve">Адресат: </w:t>
      </w:r>
      <w:r>
        <w:t>Управа района Арбат (через mos.ru)</w:t>
      </w:r>
    </w:p>
    <w:p>
      <w:r>
        <w:rPr>
          <w:b/>
        </w:rPr>
        <w:t xml:space="preserve">От кого: </w:t>
      </w:r>
      <w:r>
        <w:t>Назарова Ирина Олеговна</w:t>
      </w:r>
    </w:p>
    <w:p>
      <w:r>
        <w:rPr>
          <w:b/>
        </w:rPr>
        <w:t xml:space="preserve">Адрес: </w:t>
      </w:r>
      <w:r>
        <w:t>г. Москва, ул. Арбат, д. 35, кв. 21</w:t>
      </w:r>
    </w:p>
    <w:p>
      <w:r>
        <w:rPr>
          <w:b/>
        </w:rPr>
        <w:t xml:space="preserve">Контакты: </w:t>
      </w:r>
      <w:r>
        <w:t>+7 925 884-21-63, i.nazarova@example.ru</w:t>
      </w:r>
    </w:p>
    <w:p>
      <w:r>
        <w:rPr>
          <w:b/>
        </w:rPr>
        <w:t xml:space="preserve">Дата отправки: </w:t>
      </w:r>
      <w:r>
        <w:t>16.12.2025</w:t>
      </w:r>
    </w:p>
    <w:p>
      <w:r>
        <w:rPr>
          <w:b/>
        </w:rPr>
        <w:t xml:space="preserve">Поступило: </w:t>
      </w:r>
      <w:r>
        <w:t>16.12.2025</w:t>
      </w:r>
    </w:p>
    <w:p>
      <w:r>
        <w:rPr>
          <w:b/>
        </w:rPr>
        <w:t xml:space="preserve">Зарегистрировано: </w:t>
      </w:r>
      <w:r>
        <w:t>17.12.2025</w:t>
      </w:r>
    </w:p>
    <w:p>
      <w:r>
        <w:rPr>
          <w:b/>
        </w:rPr>
        <w:t xml:space="preserve">Текст обращения: </w:t>
      </w:r>
      <w:r>
        <w:t>На фасаде дома по адресу: г. Москва, ул. Арбат, д. 33, в начале декабря подрядчик начал работы: демонтирована декоративная лепнина, установлены новые рекламные конструкции и световые панели, смонтированы кронштейны под кондиционеры. На фасаде имеется охранная доска, однако на доме отсутствует информационный щит с данными о разрешении на проведение работ. Прошу проверить законность выполняемых работ, наличие согласований и разрешений, при отсутствии — остановить работы, выдать предписание об устранении нарушений и привлечь виновных к ответственности. Прилагаю фото от 14.12.2025 (днём и в тёмное время суток).</w:t>
      </w:r>
    </w:p>
    <w:p/>
    <w:p>
      <w:r>
        <w:rPr>
          <w:b/>
        </w:rPr>
        <w:t>Вариант 11</w:t>
      </w:r>
    </w:p>
    <w:p>
      <w:r>
        <w:rPr>
          <w:b/>
        </w:rPr>
        <w:t>ВАРИАНТ 11</w:t>
      </w:r>
    </w:p>
    <w:p>
      <w:r>
        <w:rPr>
          <w:b/>
        </w:rPr>
        <w:t xml:space="preserve">Кому направлено: </w:t>
      </w:r>
      <w:r>
        <w:t>Федеральная служба по надзору в сфере связи, информационных технологий и массовых коммуникаций (Роскомнадзор)</w:t>
      </w:r>
    </w:p>
    <w:p>
      <w:r>
        <w:rPr>
          <w:b/>
        </w:rPr>
        <w:t xml:space="preserve">Адресат: </w:t>
      </w:r>
      <w:r>
        <w:t>Роскомнадзор (портал pd.rkn.gov.ru)</w:t>
      </w:r>
    </w:p>
    <w:p>
      <w:r>
        <w:rPr>
          <w:b/>
        </w:rPr>
        <w:t xml:space="preserve">От кого: </w:t>
      </w:r>
      <w:r>
        <w:t>Лебедев Артём Алексеевич</w:t>
      </w:r>
    </w:p>
    <w:p>
      <w:r>
        <w:rPr>
          <w:b/>
        </w:rPr>
        <w:t xml:space="preserve">Адрес: </w:t>
      </w:r>
      <w:r>
        <w:t>г. Москва, ул. Крымский Вал, д. 10, кв. 43</w:t>
      </w:r>
    </w:p>
    <w:p>
      <w:r>
        <w:rPr>
          <w:b/>
        </w:rPr>
        <w:t xml:space="preserve">Контакты: </w:t>
      </w:r>
      <w:r>
        <w:t>a.lebedev@example.ru  (телефон не указан)</w:t>
      </w:r>
    </w:p>
    <w:p>
      <w:r>
        <w:rPr>
          <w:b/>
        </w:rPr>
        <w:t xml:space="preserve">Дата отправки: </w:t>
      </w:r>
      <w:r>
        <w:t>05.12.2025</w:t>
      </w:r>
    </w:p>
    <w:p>
      <w:r>
        <w:rPr>
          <w:b/>
        </w:rPr>
        <w:t xml:space="preserve">Поступило: </w:t>
      </w:r>
      <w:r>
        <w:t>05.12.2025</w:t>
      </w:r>
    </w:p>
    <w:p>
      <w:r>
        <w:rPr>
          <w:b/>
        </w:rPr>
        <w:t xml:space="preserve">Зарегистрировано: </w:t>
      </w:r>
      <w:r>
        <w:t>10.12.2025</w:t>
      </w:r>
    </w:p>
    <w:p>
      <w:r>
        <w:rPr>
          <w:b/>
        </w:rPr>
        <w:t xml:space="preserve">Текст обращения: </w:t>
      </w:r>
      <w:r>
        <w:t>Интернет-магазин «___» без моего согласия передал мой e-mail третьим лицам: с 30.11.2025 получаю рекламные рассылки от сторонних компаний, которым я не давал согласие. Отписка не работает, письма приходят ежедневно. Прошу провести проверку соблюдения Федерального закона от 27.07.2006 № 152-ФЗ «О персональных данных», выдать предписание об устранении нарушений и привлечь нарушителя к ответственности. Приложения: скриншоты писем-рассылок.</w:t>
      </w:r>
    </w:p>
    <w:p/>
    <w:p>
      <w:r>
        <w:rPr>
          <w:b/>
        </w:rPr>
        <w:t>Вариант 12</w:t>
      </w:r>
    </w:p>
    <w:p>
      <w:r>
        <w:rPr>
          <w:b/>
        </w:rPr>
        <w:t>ВАРИАНТ 12</w:t>
      </w:r>
    </w:p>
    <w:p>
      <w:r>
        <w:rPr>
          <w:b/>
        </w:rPr>
        <w:t xml:space="preserve">Кому направлено: </w:t>
      </w:r>
      <w:r>
        <w:t>Министерство транспорта Российской Федерации</w:t>
      </w:r>
    </w:p>
    <w:p>
      <w:r>
        <w:rPr>
          <w:b/>
        </w:rPr>
        <w:t xml:space="preserve">Адресат: </w:t>
      </w:r>
      <w:r>
        <w:t>Минтранс России (интернет-приёмная)</w:t>
      </w:r>
    </w:p>
    <w:p>
      <w:r>
        <w:rPr>
          <w:b/>
        </w:rPr>
        <w:t xml:space="preserve">От кого: </w:t>
      </w:r>
      <w:r>
        <w:t>Козлова Дарья Сергеевна</w:t>
      </w:r>
    </w:p>
    <w:p>
      <w:r>
        <w:rPr>
          <w:b/>
        </w:rPr>
        <w:t xml:space="preserve">Адрес: </w:t>
      </w:r>
      <w:r>
        <w:t>г. Санкт-Петербург, пр. Энгельса, д. 120, кв. 58</w:t>
      </w:r>
    </w:p>
    <w:p>
      <w:r>
        <w:rPr>
          <w:b/>
        </w:rPr>
        <w:t xml:space="preserve">Контакты: </w:t>
      </w:r>
      <w:r>
        <w:t>+7 911 777-34-22, d.kozlova@example.ru</w:t>
      </w:r>
    </w:p>
    <w:p>
      <w:r>
        <w:rPr>
          <w:b/>
        </w:rPr>
        <w:t xml:space="preserve">Дата отправки: </w:t>
      </w:r>
      <w:r>
        <w:t>18.12.2025</w:t>
      </w:r>
    </w:p>
    <w:p>
      <w:r>
        <w:rPr>
          <w:b/>
        </w:rPr>
        <w:t xml:space="preserve">Поступило: </w:t>
      </w:r>
      <w:r>
        <w:t>18.12.2025</w:t>
      </w:r>
    </w:p>
    <w:p>
      <w:r>
        <w:rPr>
          <w:b/>
        </w:rPr>
        <w:t xml:space="preserve">Зарегистрировано: </w:t>
      </w:r>
      <w:r>
        <w:t>19.12.2025</w:t>
      </w:r>
    </w:p>
    <w:p>
      <w:r>
        <w:rPr>
          <w:b/>
        </w:rPr>
        <w:t xml:space="preserve">Текст обращения: </w:t>
      </w:r>
      <w:r>
        <w:t>Рейс авиакомпании «Салют» из Санкт-Петербурга в Москву 15.12.2025 задержали более чем на 6 часов. Питание предоставили только один раз, размещения в гостинице не было. Прошу провести проверку соблюдения прав пассажиров и принять меры к авиакомпании.</w:t>
      </w:r>
    </w:p>
    <w:p/>
    <w:p>
      <w:r>
        <w:rPr>
          <w:b/>
        </w:rPr>
        <w:t>Вариант 13</w:t>
      </w:r>
    </w:p>
    <w:p>
      <w:r>
        <w:rPr>
          <w:b/>
        </w:rPr>
        <w:t>ВАРИАНТ 13</w:t>
      </w:r>
    </w:p>
    <w:p>
      <w:r>
        <w:rPr>
          <w:b/>
        </w:rPr>
        <w:t xml:space="preserve">Кому направлено: </w:t>
      </w:r>
      <w:r>
        <w:t>Федеральная служба по экологическому, технологическому и атомному надзору (Ростехнадзор)</w:t>
      </w:r>
    </w:p>
    <w:p>
      <w:r>
        <w:rPr>
          <w:b/>
        </w:rPr>
        <w:t xml:space="preserve">Адресат: </w:t>
      </w:r>
      <w:r>
        <w:t>Ростехнадзор (интернет-приёмная)</w:t>
      </w:r>
    </w:p>
    <w:p>
      <w:r>
        <w:rPr>
          <w:b/>
        </w:rPr>
        <w:t xml:space="preserve">От кого: </w:t>
      </w:r>
      <w:r>
        <w:t>Назаренко Павел Викторович</w:t>
      </w:r>
    </w:p>
    <w:p>
      <w:r>
        <w:rPr>
          <w:b/>
        </w:rPr>
        <w:t xml:space="preserve">Адрес: </w:t>
      </w:r>
      <w:r>
        <w:t>г. Тюмень, ул. Республики, д. 156, кв. 12</w:t>
      </w:r>
    </w:p>
    <w:p>
      <w:r>
        <w:rPr>
          <w:b/>
        </w:rPr>
        <w:t xml:space="preserve">Контакты: </w:t>
      </w:r>
      <w:r>
        <w:t>p.nazarenko@example.ru  (телефон не указан)</w:t>
      </w:r>
    </w:p>
    <w:p>
      <w:r>
        <w:rPr>
          <w:b/>
        </w:rPr>
        <w:t xml:space="preserve">Дата отправки: </w:t>
      </w:r>
      <w:r>
        <w:t>25.11.2025</w:t>
      </w:r>
    </w:p>
    <w:p>
      <w:r>
        <w:rPr>
          <w:b/>
        </w:rPr>
        <w:t xml:space="preserve">Поступило: </w:t>
      </w:r>
      <w:r>
        <w:t>25.11.2025</w:t>
      </w:r>
    </w:p>
    <w:p>
      <w:r>
        <w:rPr>
          <w:b/>
        </w:rPr>
        <w:t xml:space="preserve">Зарегистрировано: </w:t>
      </w:r>
      <w:r>
        <w:t>26.11.2025</w:t>
      </w:r>
    </w:p>
    <w:p>
      <w:r>
        <w:rPr>
          <w:b/>
        </w:rPr>
        <w:t xml:space="preserve">Текст обращения: </w:t>
      </w:r>
      <w:r>
        <w:t>У АГЗС «ЛукГазНефть» (Тюменский р-н, трасса № 60) ощущается сильный запах газа, периодически слышно шипение. Вечером 24.11.2025 сотрудники станции продолжали заправку автомобилей. Прошу провести внеплановую проверку соблюдения требований промышленной безопасности на опасном производственном объекте и принять меры реагирования.</w:t>
      </w:r>
    </w:p>
    <w:p/>
    <w:p>
      <w:r>
        <w:rPr>
          <w:b/>
        </w:rPr>
        <w:t>Вариант 14</w:t>
      </w:r>
    </w:p>
    <w:p>
      <w:r>
        <w:rPr>
          <w:b/>
        </w:rPr>
        <w:t>ВАРИАНТ 14</w:t>
      </w:r>
    </w:p>
    <w:p>
      <w:r>
        <w:rPr>
          <w:b/>
        </w:rPr>
        <w:t xml:space="preserve">Кому направлено: </w:t>
      </w:r>
      <w:r>
        <w:t>Федеральная служба государственной регистрации, кадастра и картографии (Росреестр)</w:t>
      </w:r>
    </w:p>
    <w:p>
      <w:r>
        <w:rPr>
          <w:b/>
        </w:rPr>
        <w:t xml:space="preserve">Адресат: </w:t>
      </w:r>
      <w:r>
        <w:t>Росреестр (через rosreestr.gov.ru / МФЦ)</w:t>
      </w:r>
    </w:p>
    <w:p>
      <w:r>
        <w:rPr>
          <w:b/>
        </w:rPr>
        <w:t xml:space="preserve">От кого: </w:t>
      </w:r>
      <w:r>
        <w:t>Ким Олег Геннадьевич</w:t>
      </w:r>
    </w:p>
    <w:p>
      <w:r>
        <w:rPr>
          <w:b/>
        </w:rPr>
        <w:t xml:space="preserve">Адрес: </w:t>
      </w:r>
      <w:r>
        <w:t>г. Казань, ул. Чистопольская, д. 20, кв. 77</w:t>
      </w:r>
    </w:p>
    <w:p>
      <w:r>
        <w:rPr>
          <w:b/>
        </w:rPr>
        <w:t xml:space="preserve">Контакты: </w:t>
      </w:r>
      <w:r>
        <w:t>+7 987 222-14-09, o.kim@example.ru</w:t>
      </w:r>
    </w:p>
    <w:p>
      <w:r>
        <w:rPr>
          <w:b/>
        </w:rPr>
        <w:t xml:space="preserve">Дата отправки: </w:t>
      </w:r>
      <w:r>
        <w:t>01.12.2025</w:t>
      </w:r>
    </w:p>
    <w:p>
      <w:r>
        <w:rPr>
          <w:b/>
        </w:rPr>
        <w:t xml:space="preserve">Поступило: </w:t>
      </w:r>
      <w:r>
        <w:t>01.12.2025</w:t>
      </w:r>
    </w:p>
    <w:p>
      <w:r>
        <w:rPr>
          <w:b/>
        </w:rPr>
        <w:t xml:space="preserve">Зарегистрировано: </w:t>
      </w:r>
      <w:r>
        <w:t>03.12.2025</w:t>
      </w:r>
    </w:p>
    <w:p>
      <w:r>
        <w:rPr>
          <w:b/>
        </w:rPr>
        <w:t xml:space="preserve">Текст обращения: </w:t>
      </w:r>
      <w:r>
        <w:t>В выписке из ЕГРН на мой земельный участок (кад. № 16:50:145:123) неверно указаны границы: по публичной кадастровой карте смещение на ~2 метра относительно забора, из-за чего часть дома оказалась «вне» участка. Прошу исправить техническую ошибку в ЕГРН и внести правильные сведения. Прилагаю межевой план (XML/PDF) и акт согласования границ.</w:t>
      </w:r>
    </w:p>
    <w:p/>
    <w:p>
      <w:r>
        <w:rPr>
          <w:b/>
        </w:rPr>
        <w:t>Вариант 15</w:t>
      </w:r>
    </w:p>
    <w:p>
      <w:r>
        <w:rPr>
          <w:b/>
        </w:rPr>
        <w:t>ВАРИАНТ 15</w:t>
      </w:r>
    </w:p>
    <w:p>
      <w:r>
        <w:rPr>
          <w:b/>
        </w:rPr>
        <w:t xml:space="preserve">Кому направлено: </w:t>
      </w:r>
      <w:r>
        <w:t>Министерство финансов Российской Федерации</w:t>
      </w:r>
    </w:p>
    <w:p>
      <w:r>
        <w:rPr>
          <w:b/>
        </w:rPr>
        <w:t xml:space="preserve">Адресат: </w:t>
      </w:r>
      <w:r>
        <w:t>Минфин России (интернет-приёмная)</w:t>
      </w:r>
    </w:p>
    <w:p>
      <w:r>
        <w:rPr>
          <w:b/>
        </w:rPr>
        <w:t xml:space="preserve">От кого: </w:t>
      </w:r>
      <w:r>
        <w:t>Федотова Алина Михайловна</w:t>
      </w:r>
    </w:p>
    <w:p>
      <w:r>
        <w:rPr>
          <w:b/>
        </w:rPr>
        <w:t xml:space="preserve">Адрес: </w:t>
      </w:r>
      <w:r>
        <w:t>г. Нижний Новгород, ул. Белинского, д. 50, кв. 29</w:t>
      </w:r>
    </w:p>
    <w:p>
      <w:r>
        <w:rPr>
          <w:b/>
        </w:rPr>
        <w:t xml:space="preserve">Контакты: </w:t>
      </w:r>
      <w:r>
        <w:t>+7 920 333-71-04, a.fedotova@example.ru</w:t>
      </w:r>
    </w:p>
    <w:p>
      <w:r>
        <w:rPr>
          <w:b/>
        </w:rPr>
        <w:t xml:space="preserve">Дата отправки: </w:t>
      </w:r>
      <w:r>
        <w:t>06.12.2025</w:t>
      </w:r>
    </w:p>
    <w:p>
      <w:r>
        <w:rPr>
          <w:b/>
        </w:rPr>
        <w:t xml:space="preserve">Поступило: </w:t>
      </w:r>
      <w:r>
        <w:t>06.12.2025</w:t>
      </w:r>
    </w:p>
    <w:p>
      <w:r>
        <w:rPr>
          <w:b/>
        </w:rPr>
        <w:t xml:space="preserve">Зарегистрировано: </w:t>
      </w:r>
      <w:r>
        <w:t>08.12.2025</w:t>
      </w:r>
    </w:p>
    <w:p>
      <w:r>
        <w:rPr>
          <w:b/>
        </w:rPr>
        <w:t xml:space="preserve">Текст обращения: </w:t>
      </w:r>
      <w:r>
        <w:t>Международная посылка (трек №12345678910) с детскими книгами из-за рубежа задержана на таможне с 30.11.2025. На сайте отслеживания — «ожидает оформления/уплаты платежей», уведомлений не получала. Прошу разъяснить причину задержки и порядок действий для выпуска товара.</w:t>
      </w:r>
    </w:p>
    <w:p/>
    <w:p>
      <w:r>
        <w:rPr>
          <w:b/>
        </w:rPr>
        <w:t>Вариант 16</w:t>
      </w:r>
    </w:p>
    <w:p>
      <w:r>
        <w:rPr>
          <w:b/>
        </w:rPr>
        <w:t>ВАРИАНТ 16</w:t>
      </w:r>
    </w:p>
    <w:p>
      <w:r>
        <w:rPr>
          <w:b/>
        </w:rPr>
        <w:t xml:space="preserve">Кому направлено: </w:t>
      </w:r>
      <w:r>
        <w:t>Федеральная налоговая служба (ФНС России)</w:t>
      </w:r>
    </w:p>
    <w:p>
      <w:r>
        <w:rPr>
          <w:b/>
        </w:rPr>
        <w:t xml:space="preserve">Адресат: </w:t>
      </w:r>
      <w:r>
        <w:t>ФНС России (интернет-приёмная nalog.gov.ru)</w:t>
      </w:r>
    </w:p>
    <w:p>
      <w:r>
        <w:rPr>
          <w:b/>
        </w:rPr>
        <w:t xml:space="preserve">От кого: </w:t>
      </w:r>
      <w:r>
        <w:t>Ефимова Ольга Николаевна</w:t>
      </w:r>
    </w:p>
    <w:p>
      <w:r>
        <w:rPr>
          <w:b/>
        </w:rPr>
        <w:t xml:space="preserve">Адрес: </w:t>
      </w:r>
      <w:r>
        <w:t>г. Москва, ул. Куусинена, д. 19, кв. 31</w:t>
      </w:r>
    </w:p>
    <w:p>
      <w:r>
        <w:rPr>
          <w:b/>
        </w:rPr>
        <w:t xml:space="preserve">Контакты: </w:t>
      </w:r>
      <w:r>
        <w:t>o.efimova@example.ru  (телефон не указан)</w:t>
      </w:r>
    </w:p>
    <w:p>
      <w:r>
        <w:rPr>
          <w:b/>
        </w:rPr>
        <w:t xml:space="preserve">Дата отправки: </w:t>
      </w:r>
      <w:r>
        <w:t>09.12.2025</w:t>
      </w:r>
    </w:p>
    <w:p>
      <w:r>
        <w:rPr>
          <w:b/>
        </w:rPr>
        <w:t xml:space="preserve">Поступило: </w:t>
      </w:r>
      <w:r>
        <w:t>09.12.2025</w:t>
      </w:r>
    </w:p>
    <w:p>
      <w:r>
        <w:rPr>
          <w:b/>
        </w:rPr>
        <w:t xml:space="preserve">Зарегистрировано: </w:t>
      </w:r>
      <w:r>
        <w:t>15.12.2025</w:t>
      </w:r>
    </w:p>
    <w:p>
      <w:r>
        <w:rPr>
          <w:b/>
        </w:rPr>
        <w:t xml:space="preserve">Текст обращения: </w:t>
      </w:r>
      <w:r>
        <w:t>По декларации 3-НДФЛ за 2024 год (уведомление № 11 от 08.09.2025) возврат НДФЛ по вычету на обучение не перечислен более 3 месяцев, статус в ЛК «Налогоплательщик» не меняется. Прошу провести проверку и сообщить сроки возврата налога.</w:t>
      </w:r>
    </w:p>
    <w:p/>
    <w:p>
      <w:r>
        <w:rPr>
          <w:b/>
        </w:rPr>
        <w:t>Вариант 17</w:t>
      </w:r>
    </w:p>
    <w:p>
      <w:r>
        <w:rPr>
          <w:b/>
        </w:rPr>
        <w:t>ВАРИАНТ 17</w:t>
      </w:r>
    </w:p>
    <w:p>
      <w:r>
        <w:rPr>
          <w:b/>
        </w:rPr>
        <w:t xml:space="preserve">Кому направлено: </w:t>
      </w:r>
      <w:r>
        <w:t>Федеральная служба по надзору в сфере защиты прав потребителей и благополучия человека (Роспотребнадзор)</w:t>
      </w:r>
    </w:p>
    <w:p>
      <w:r>
        <w:rPr>
          <w:b/>
        </w:rPr>
        <w:t xml:space="preserve">Адресат: </w:t>
      </w:r>
      <w:r>
        <w:t>Управление Роспотребнадзора по г. Москве (через 77.rospotrebnadzor.ru)</w:t>
      </w:r>
    </w:p>
    <w:p>
      <w:r>
        <w:rPr>
          <w:b/>
        </w:rPr>
        <w:t xml:space="preserve">От кого: </w:t>
      </w:r>
      <w:r>
        <w:t>Данилова Екатерина Сергеевна</w:t>
      </w:r>
    </w:p>
    <w:p>
      <w:r>
        <w:rPr>
          <w:b/>
        </w:rPr>
        <w:t xml:space="preserve">Адрес: </w:t>
      </w:r>
      <w:r>
        <w:t>г. Москва, ул. Профсоюзная, д. 16, кв. 70</w:t>
      </w:r>
    </w:p>
    <w:p>
      <w:r>
        <w:rPr>
          <w:b/>
        </w:rPr>
        <w:t xml:space="preserve">Контакты: </w:t>
      </w:r>
      <w:r>
        <w:t>+7 925 611-44-93, e.danilova@example.ru</w:t>
      </w:r>
    </w:p>
    <w:p>
      <w:r>
        <w:rPr>
          <w:b/>
        </w:rPr>
        <w:t xml:space="preserve">Дата отправки: </w:t>
      </w:r>
      <w:r>
        <w:t>20.12.2025</w:t>
      </w:r>
    </w:p>
    <w:p>
      <w:r>
        <w:rPr>
          <w:b/>
        </w:rPr>
        <w:t xml:space="preserve">Поступило: </w:t>
      </w:r>
      <w:r>
        <w:t>20.12.2025</w:t>
      </w:r>
    </w:p>
    <w:p>
      <w:r>
        <w:rPr>
          <w:b/>
        </w:rPr>
        <w:t xml:space="preserve">Зарегистрировано: </w:t>
      </w:r>
      <w:r>
        <w:t>22.12.2025</w:t>
      </w:r>
    </w:p>
    <w:p>
      <w:r>
        <w:rPr>
          <w:b/>
        </w:rPr>
        <w:t xml:space="preserve">Текст обращения: </w:t>
      </w:r>
      <w:r>
        <w:t>В магазине «Агата» (адрес: г. Москва, ул. Профсоюзная, д. 12) 19.12.2025 обнаружено детское питание с истекшим сроком годности (фото упаковок и ценников прилагаю). Прошу провести проверку, обязать продавца изъять товар и принять меры по ст. КоАП.</w:t>
      </w:r>
    </w:p>
    <w:p/>
    <w:p>
      <w:r>
        <w:rPr>
          <w:b/>
        </w:rPr>
        <w:t>Вариант 18</w:t>
      </w:r>
    </w:p>
    <w:p>
      <w:r>
        <w:rPr>
          <w:b/>
        </w:rPr>
        <w:t>ВАРИАНТ 18</w:t>
      </w:r>
    </w:p>
    <w:p>
      <w:r>
        <w:rPr>
          <w:b/>
        </w:rPr>
        <w:t xml:space="preserve">Кому направлено: </w:t>
      </w:r>
      <w:r>
        <w:t>Федеральная антимонопольная служба (ФАС России)</w:t>
      </w:r>
    </w:p>
    <w:p>
      <w:r>
        <w:rPr>
          <w:b/>
        </w:rPr>
        <w:t xml:space="preserve">Адресат: </w:t>
      </w:r>
      <w:r>
        <w:t>ФАС России (интернет-приёмная fas.gov.ru)</w:t>
      </w:r>
    </w:p>
    <w:p>
      <w:r>
        <w:rPr>
          <w:b/>
        </w:rPr>
        <w:t xml:space="preserve">От кого: </w:t>
      </w:r>
      <w:r>
        <w:t>Жуков Артём Михайлович</w:t>
      </w:r>
    </w:p>
    <w:p>
      <w:r>
        <w:rPr>
          <w:b/>
        </w:rPr>
        <w:t xml:space="preserve">Адрес: </w:t>
      </w:r>
      <w:r>
        <w:t>г. Москва, ул. Малая Дмитровка, д. 20, кв. 15</w:t>
      </w:r>
    </w:p>
    <w:p>
      <w:r>
        <w:rPr>
          <w:b/>
        </w:rPr>
        <w:t xml:space="preserve">Контакты: </w:t>
      </w:r>
      <w:r>
        <w:t>+7 926 400-33-11, a.zhukov@example.ru</w:t>
      </w:r>
    </w:p>
    <w:p>
      <w:r>
        <w:rPr>
          <w:b/>
        </w:rPr>
        <w:t xml:space="preserve">Дата отправки: </w:t>
      </w:r>
      <w:r>
        <w:t>19.12.2025</w:t>
      </w:r>
    </w:p>
    <w:p>
      <w:r>
        <w:rPr>
          <w:b/>
        </w:rPr>
        <w:t xml:space="preserve">Поступило: </w:t>
      </w:r>
      <w:r>
        <w:t>19.12.2025</w:t>
      </w:r>
    </w:p>
    <w:p>
      <w:r>
        <w:rPr>
          <w:b/>
        </w:rPr>
        <w:t xml:space="preserve">Зарегистрировано: </w:t>
      </w:r>
      <w:r>
        <w:t>19.12.2025</w:t>
      </w:r>
    </w:p>
    <w:p>
      <w:r>
        <w:rPr>
          <w:b/>
        </w:rPr>
        <w:t xml:space="preserve">Текст обращения: </w:t>
      </w:r>
      <w:r>
        <w:t>В наружной рекламе у ТЦ «Коралл» (ул. Карла Маркса, 15к2) размещён видеоролик с продвижением пива, видимый с территории школы № 418 (менее 100 м). Считаю это нарушением законодательства о рекламе. Прошу пресечь распространение и привлечь виновных.</w:t>
      </w:r>
    </w:p>
    <w:p/>
    <w:p>
      <w:r>
        <w:rPr>
          <w:b/>
        </w:rPr>
        <w:t>Вариант 19</w:t>
      </w:r>
    </w:p>
    <w:p>
      <w:r>
        <w:rPr>
          <w:b/>
        </w:rPr>
        <w:t>ВАРИАНТ 19</w:t>
      </w:r>
    </w:p>
    <w:p>
      <w:r>
        <w:rPr>
          <w:b/>
        </w:rPr>
        <w:t xml:space="preserve">Кому направлено: </w:t>
      </w:r>
      <w:r>
        <w:t>Федеральная служба по ветеринарному и фитосанитарному надзору (Россельхознадзор)</w:t>
      </w:r>
    </w:p>
    <w:p>
      <w:r>
        <w:rPr>
          <w:b/>
        </w:rPr>
        <w:t xml:space="preserve">Адресат: </w:t>
      </w:r>
      <w:r>
        <w:t>Россельхознадзор (через fsvps.gov.ru)</w:t>
      </w:r>
    </w:p>
    <w:p>
      <w:r>
        <w:rPr>
          <w:b/>
        </w:rPr>
        <w:t xml:space="preserve">От кого: </w:t>
      </w:r>
      <w:r>
        <w:t>Галимова Алина Радиковна</w:t>
      </w:r>
    </w:p>
    <w:p>
      <w:r>
        <w:rPr>
          <w:b/>
        </w:rPr>
        <w:t xml:space="preserve">Адрес: </w:t>
      </w:r>
      <w:r>
        <w:t>г. Казань, ул. Вишневского, д. 18, кв. 9</w:t>
      </w:r>
    </w:p>
    <w:p>
      <w:r>
        <w:rPr>
          <w:b/>
        </w:rPr>
        <w:t xml:space="preserve">Контакты: </w:t>
      </w:r>
      <w:r>
        <w:t>+7 987 210-55-48, a.galimova@example.ru</w:t>
      </w:r>
    </w:p>
    <w:p>
      <w:r>
        <w:rPr>
          <w:b/>
        </w:rPr>
        <w:t xml:space="preserve">Дата отправки: </w:t>
      </w:r>
      <w:r>
        <w:t>11.12.2025</w:t>
      </w:r>
    </w:p>
    <w:p>
      <w:r>
        <w:rPr>
          <w:b/>
        </w:rPr>
        <w:t xml:space="preserve">Поступило: </w:t>
      </w:r>
      <w:r>
        <w:t>11.12.2025</w:t>
      </w:r>
    </w:p>
    <w:p>
      <w:r>
        <w:rPr>
          <w:b/>
        </w:rPr>
        <w:t xml:space="preserve">Зарегистрировано: </w:t>
      </w:r>
      <w:r>
        <w:t>16.12.2025</w:t>
      </w:r>
    </w:p>
    <w:p>
      <w:r>
        <w:rPr>
          <w:b/>
        </w:rPr>
        <w:t xml:space="preserve">Текст обращения: </w:t>
      </w:r>
      <w:r>
        <w:t>На рынке «Меридиан» (г. Казань, ул. Волжская,, д. 11) в продаже саженцы плодовых деревьев и декоративных растений без маркировки о происхождении и фитосанитарном сертификате. Продавцы отказываются предоставить документы. Прошу провести проверку соблюдения требований карантина растений и семеноводства.</w:t>
      </w:r>
    </w:p>
    <w:p/>
    <w:p>
      <w:r>
        <w:rPr>
          <w:b/>
        </w:rPr>
        <w:t>Вариант 20</w:t>
      </w:r>
    </w:p>
    <w:p>
      <w:r>
        <w:rPr>
          <w:b/>
        </w:rPr>
        <w:t>ВАРИАНТ 20</w:t>
      </w:r>
    </w:p>
    <w:p>
      <w:r>
        <w:rPr>
          <w:b/>
        </w:rPr>
        <w:t xml:space="preserve">Кому направлено: </w:t>
      </w:r>
      <w:r>
        <w:t>Федеральная служба войск национальной гвардии Российской Федерации (Росгвардия)</w:t>
      </w:r>
    </w:p>
    <w:p>
      <w:r>
        <w:rPr>
          <w:b/>
        </w:rPr>
        <w:t xml:space="preserve">Адресат: </w:t>
      </w:r>
      <w:r>
        <w:t>Росгвардия, подразделение лицензионно-разрешительной работы по г. Москве (через rosguard.gov.ru)</w:t>
      </w:r>
    </w:p>
    <w:p>
      <w:r>
        <w:rPr>
          <w:b/>
        </w:rPr>
        <w:t xml:space="preserve">От кого: </w:t>
      </w:r>
      <w:r>
        <w:t>Чернышёв Дмитрий Викторович</w:t>
      </w:r>
    </w:p>
    <w:p>
      <w:r>
        <w:rPr>
          <w:b/>
        </w:rPr>
        <w:t xml:space="preserve">Адрес: </w:t>
      </w:r>
      <w:r>
        <w:t>г. Москва, ул. Маросейка, д. 3, кв. 12</w:t>
      </w:r>
    </w:p>
    <w:p>
      <w:r>
        <w:rPr>
          <w:b/>
        </w:rPr>
        <w:t xml:space="preserve">Контакты: </w:t>
      </w:r>
      <w:r>
        <w:t>+7 903 600-41-22  (e-mail не указан)</w:t>
      </w:r>
    </w:p>
    <w:p>
      <w:r>
        <w:rPr>
          <w:b/>
        </w:rPr>
        <w:t xml:space="preserve">Дата отправки: </w:t>
      </w:r>
      <w:r>
        <w:t>23.12.2025</w:t>
      </w:r>
    </w:p>
    <w:p>
      <w:r>
        <w:rPr>
          <w:b/>
        </w:rPr>
        <w:t xml:space="preserve">Поступило: </w:t>
      </w:r>
      <w:r>
        <w:t>23.12.2025</w:t>
      </w:r>
    </w:p>
    <w:p>
      <w:r>
        <w:rPr>
          <w:b/>
        </w:rPr>
        <w:t xml:space="preserve">Зарегистрировано: </w:t>
      </w:r>
      <w:r>
        <w:t>29.12.2025</w:t>
      </w:r>
    </w:p>
    <w:p>
      <w:r>
        <w:rPr>
          <w:b/>
        </w:rPr>
        <w:t xml:space="preserve">Текст обращения: </w:t>
      </w:r>
      <w:r>
        <w:t>В ночном клубе «White Dance» (адрес: ул. Академика Янгеля, д. 115) охранники работают без личных удостоверений и нагрудных идентификационных знаков ЧОПа, представляются «службой безопасности клуба». Прошу проверить наличие у организации лицензии на частную охранную деятельность и соблюдение лицензионных требований, принять меры реагирования.</w:t>
      </w:r>
    </w:p>
    <w:p/>
    <w:p>
      <w:r>
        <w:rPr>
          <w:b/>
        </w:rPr>
        <w:t>Вариант 21</w:t>
      </w:r>
    </w:p>
    <w:p>
      <w:r>
        <w:rPr>
          <w:b/>
        </w:rPr>
        <w:t>ВАРИАНТ 21</w:t>
      </w:r>
    </w:p>
    <w:p>
      <w:r>
        <w:rPr>
          <w:b/>
        </w:rPr>
        <w:t xml:space="preserve">Кому направлено: </w:t>
      </w:r>
      <w:r>
        <w:t>Федеральная служба по надзору в сфере образования и науки (Рособрнадзор)</w:t>
      </w:r>
    </w:p>
    <w:p>
      <w:r>
        <w:rPr>
          <w:b/>
        </w:rPr>
        <w:t xml:space="preserve">Адресат: </w:t>
      </w:r>
      <w:r>
        <w:t>Рособрнадзор (через электронную приёмную obrnadzor.gov.ru)</w:t>
      </w:r>
    </w:p>
    <w:p>
      <w:r>
        <w:rPr>
          <w:b/>
        </w:rPr>
        <w:t xml:space="preserve">От кого: </w:t>
      </w:r>
      <w:r>
        <w:t>Селезнёв Кирилл Андреевич</w:t>
      </w:r>
    </w:p>
    <w:p>
      <w:r>
        <w:rPr>
          <w:b/>
        </w:rPr>
        <w:t xml:space="preserve">Адрес: </w:t>
      </w:r>
      <w:r>
        <w:t>г. Москва, ул. Сущёвский Вал, д. 5, кв. 14</w:t>
      </w:r>
    </w:p>
    <w:p>
      <w:r>
        <w:rPr>
          <w:b/>
        </w:rPr>
        <w:t xml:space="preserve">Контакты: </w:t>
      </w:r>
      <w:r>
        <w:t>+7 916 702-44-19, k.seleznev@example.ru</w:t>
      </w:r>
    </w:p>
    <w:p>
      <w:r>
        <w:rPr>
          <w:b/>
        </w:rPr>
        <w:t xml:space="preserve">Дата отправки: </w:t>
      </w:r>
      <w:r>
        <w:t>22.12.2025</w:t>
      </w:r>
    </w:p>
    <w:p>
      <w:r>
        <w:rPr>
          <w:b/>
        </w:rPr>
        <w:t xml:space="preserve">Поступило: </w:t>
      </w:r>
      <w:r>
        <w:t>22.12.2025</w:t>
      </w:r>
    </w:p>
    <w:p>
      <w:r>
        <w:rPr>
          <w:b/>
        </w:rPr>
        <w:t xml:space="preserve">Зарегистрировано: </w:t>
      </w:r>
      <w:r>
        <w:t>29.12.2025</w:t>
      </w:r>
    </w:p>
    <w:p>
      <w:r>
        <w:rPr>
          <w:b/>
        </w:rPr>
        <w:t xml:space="preserve">Текст обращения: </w:t>
      </w:r>
      <w:r>
        <w:t>В 2025 году я окончил частную образовательную организацию высшего образования «Skill Academy» по программе бакалавриата «Менеджмент» и получил диплом государственного образца. Проверив сведения на сайте Рособрнадзора, обнаружил, что по состоянию на дату защиты у данной программы отсутствует государственная аккредитация. Прошу провести проверку законности выдачи документа об образовании, наличия действующей лицензии на образовательную деятельность, а также принять меры реагирования в случае выявления нарушений. Приложения не прилагаю; при необходимости готов представить копии диплома и выписок из реестров.</w:t>
      </w:r>
    </w:p>
    <w:p/>
    <w:p>
      <w:r>
        <w:rPr>
          <w:b/>
        </w:rPr>
        <w:t>Вариант 22</w:t>
      </w:r>
    </w:p>
    <w:p>
      <w:r>
        <w:rPr>
          <w:b/>
        </w:rPr>
        <w:t>ВАРИАНТ 22</w:t>
      </w:r>
    </w:p>
    <w:p>
      <w:r>
        <w:rPr>
          <w:b/>
        </w:rPr>
        <w:t xml:space="preserve">Кому направлено: </w:t>
      </w:r>
      <w:r>
        <w:t>Министерство внутренних дел Российской Федерации</w:t>
      </w:r>
    </w:p>
    <w:p>
      <w:r>
        <w:rPr>
          <w:b/>
        </w:rPr>
        <w:t xml:space="preserve">Адресат: </w:t>
      </w:r>
      <w:r>
        <w:t>МВД России (бумажное письмо — почтовым отправлением)</w:t>
      </w:r>
    </w:p>
    <w:p>
      <w:r>
        <w:rPr>
          <w:b/>
        </w:rPr>
        <w:t xml:space="preserve">От кого: </w:t>
      </w:r>
      <w:r>
        <w:t>Смирнов Алексей Викторович</w:t>
      </w:r>
    </w:p>
    <w:p>
      <w:r>
        <w:rPr>
          <w:b/>
        </w:rPr>
        <w:t xml:space="preserve">Адрес: </w:t>
      </w:r>
      <w:r>
        <w:t>(не указан)</w:t>
      </w:r>
    </w:p>
    <w:p>
      <w:r>
        <w:rPr>
          <w:b/>
        </w:rPr>
        <w:t xml:space="preserve">Контакты: </w:t>
      </w:r>
      <w:r>
        <w:t>(не указаны)</w:t>
      </w:r>
    </w:p>
    <w:p>
      <w:r>
        <w:rPr>
          <w:b/>
        </w:rPr>
        <w:t xml:space="preserve">Дата отправки: </w:t>
      </w:r>
      <w:r>
        <w:t>12.12.2025</w:t>
      </w:r>
    </w:p>
    <w:p>
      <w:r>
        <w:rPr>
          <w:b/>
        </w:rPr>
        <w:t xml:space="preserve">Поступило: </w:t>
      </w:r>
      <w:r>
        <w:t>12.12.2025</w:t>
      </w:r>
    </w:p>
    <w:p>
      <w:r>
        <w:rPr>
          <w:b/>
        </w:rPr>
        <w:t xml:space="preserve">Зарегистрировано: </w:t>
      </w:r>
      <w:r>
        <w:t>17.12.2025</w:t>
      </w:r>
    </w:p>
    <w:p>
      <w:r>
        <w:rPr>
          <w:b/>
        </w:rPr>
        <w:t xml:space="preserve">Текст обращения: </w:t>
      </w:r>
      <w:r>
        <w:t>Со двора дома по адресу г. Москва, ул. __________, д. ___ ночами (после 23:00) раздаются громкие звуки и музыка с площадки у кафе «_____». Полиция, по словам соседей, не реагирует на вызовы. Прошу принять меры к наведению порядка. Письмо направлено почтой России.</w:t>
      </w:r>
    </w:p>
    <w:p/>
    <w:p>
      <w:r>
        <w:rPr>
          <w:b/>
        </w:rPr>
        <w:t>Вариант 23</w:t>
      </w:r>
    </w:p>
    <w:p>
      <w:r>
        <w:rPr>
          <w:b/>
        </w:rPr>
        <w:t>ВАРИАНТ 23</w:t>
      </w:r>
    </w:p>
    <w:p>
      <w:r>
        <w:rPr>
          <w:b/>
        </w:rPr>
        <w:t xml:space="preserve">Кому направлено: </w:t>
      </w:r>
      <w:r>
        <w:t>Министерство природных ресурсов и экологии Российской Федерации</w:t>
      </w:r>
    </w:p>
    <w:p>
      <w:r>
        <w:rPr>
          <w:b/>
        </w:rPr>
        <w:t xml:space="preserve">Адресат: </w:t>
      </w:r>
      <w:r>
        <w:t>Минприроды России (бумажное письмо — почтовым отправлением)</w:t>
      </w:r>
    </w:p>
    <w:p>
      <w:r>
        <w:rPr>
          <w:b/>
        </w:rPr>
        <w:t xml:space="preserve">От кого: </w:t>
      </w:r>
      <w:r>
        <w:t>Баранов Денис Викторович</w:t>
      </w:r>
    </w:p>
    <w:p>
      <w:r>
        <w:rPr>
          <w:b/>
        </w:rPr>
        <w:t xml:space="preserve">Адрес: </w:t>
      </w:r>
      <w:r>
        <w:t>(не указан)</w:t>
      </w:r>
    </w:p>
    <w:p>
      <w:r>
        <w:rPr>
          <w:b/>
        </w:rPr>
        <w:t xml:space="preserve">Контакты: </w:t>
      </w:r>
      <w:r>
        <w:t>(не указаны)</w:t>
      </w:r>
    </w:p>
    <w:p>
      <w:r>
        <w:rPr>
          <w:b/>
        </w:rPr>
        <w:t xml:space="preserve">Дата отправки: </w:t>
      </w:r>
      <w:r>
        <w:t>15.12.2025</w:t>
      </w:r>
    </w:p>
    <w:p>
      <w:r>
        <w:rPr>
          <w:b/>
        </w:rPr>
        <w:t xml:space="preserve">Поступило: </w:t>
      </w:r>
      <w:r>
        <w:t>15.12.2025</w:t>
      </w:r>
    </w:p>
    <w:p>
      <w:r>
        <w:rPr>
          <w:b/>
        </w:rPr>
        <w:t xml:space="preserve">Зарегистрировано: </w:t>
      </w:r>
      <w:r>
        <w:t>17.12.2025</w:t>
      </w:r>
    </w:p>
    <w:p>
      <w:r>
        <w:rPr>
          <w:b/>
        </w:rPr>
        <w:t xml:space="preserve">Текст обращения: </w:t>
      </w:r>
      <w:r>
        <w:t>В порядке гражданской инициативы предлагаю запустить федеральный пилотный проект по созданию единых требований к раздельному сбору и первичной сортировке твёрдых коммунальных отходов на контейнерных площадках во дворах многоквартирных домов в крупных городах. Проект, на мой взгляд, должен включать стандарты для контейнеров (цветовая маркировка, объёмы, доступность), требования к информационным щитам для жителей и регулярный мониторинг заполненности с использованием датчиков. Прошу рассмотреть возможность разработки типовых методических рекомендаций и дорожной карты пилота в 2026 году.</w:t>
      </w:r>
    </w:p>
    <w:p/>
    <w:p>
      <w:r>
        <w:rPr>
          <w:b/>
        </w:rPr>
        <w:t>Вариант 24</w:t>
      </w:r>
    </w:p>
    <w:p>
      <w:r>
        <w:rPr>
          <w:b/>
        </w:rPr>
        <w:t>ВАРИАНТ 24</w:t>
      </w:r>
    </w:p>
    <w:p>
      <w:r>
        <w:rPr>
          <w:b/>
        </w:rPr>
        <w:t xml:space="preserve">Кому направлено: </w:t>
      </w:r>
      <w:r>
        <w:t>Министерство внутренних дел Российской Федерации</w:t>
      </w:r>
    </w:p>
    <w:p>
      <w:r>
        <w:rPr>
          <w:b/>
        </w:rPr>
        <w:t xml:space="preserve">Адресат: </w:t>
      </w:r>
      <w:r>
        <w:t>МВД России (бумажное письмо — почтовым отправлением)</w:t>
      </w:r>
    </w:p>
    <w:p>
      <w:r>
        <w:rPr>
          <w:b/>
        </w:rPr>
        <w:t xml:space="preserve">От кого: </w:t>
      </w:r>
      <w:r>
        <w:t>Савельев Илья Константинович</w:t>
      </w:r>
    </w:p>
    <w:p>
      <w:r>
        <w:rPr>
          <w:b/>
        </w:rPr>
        <w:t xml:space="preserve">Адрес: </w:t>
      </w:r>
      <w:r>
        <w:t>г. Москва, ул. Бутырский Вал, д. 68, кв. 42</w:t>
      </w:r>
    </w:p>
    <w:p>
      <w:r>
        <w:rPr>
          <w:b/>
        </w:rPr>
        <w:t xml:space="preserve">Контакты: </w:t>
      </w:r>
      <w:r>
        <w:t>+7 903 555-87-41, i.saveliev@example.ru</w:t>
      </w:r>
    </w:p>
    <w:p>
      <w:r>
        <w:rPr>
          <w:b/>
        </w:rPr>
        <w:t xml:space="preserve">Дата отправки: </w:t>
      </w:r>
      <w:r>
        <w:t>18.12.2025</w:t>
      </w:r>
    </w:p>
    <w:p>
      <w:r>
        <w:rPr>
          <w:b/>
        </w:rPr>
        <w:t xml:space="preserve">Поступило: </w:t>
      </w:r>
      <w:r>
        <w:t>18.12.2025</w:t>
      </w:r>
    </w:p>
    <w:p>
      <w:r>
        <w:rPr>
          <w:b/>
        </w:rPr>
        <w:t xml:space="preserve">Зарегистрировано: </w:t>
      </w:r>
      <w:r>
        <w:t>19.12.2025</w:t>
      </w:r>
    </w:p>
    <w:p>
      <w:r>
        <w:rPr>
          <w:b/>
        </w:rPr>
        <w:t xml:space="preserve">Текст обращения: </w:t>
      </w:r>
      <w:r>
        <w:t>Прошу отменить постановление мирового судьи судебного участка № 215 района Тверской города Москвы от 15.12.2025 по делу об административном правонарушении по ч. 2 ст. 12.9 КоАП РФ (превышение скорости на 25–40 км/ч). Считаю, что фиксация скорости неверна, прошу признать меня невиновным и прекратить производство по делу. К обращению прилагаю копию постановления и фото с регистратора.</w:t>
      </w:r>
    </w:p>
    <w:p/>
    <w:p>
      <w:r>
        <w:rPr>
          <w:b/>
        </w:rPr>
        <w:t>Вариант 25</w:t>
      </w:r>
    </w:p>
    <w:p>
      <w:r>
        <w:rPr>
          <w:b/>
        </w:rPr>
        <w:t>ВАРИАНТ 25</w:t>
      </w:r>
    </w:p>
    <w:p>
      <w:r>
        <w:rPr>
          <w:b/>
        </w:rPr>
        <w:t xml:space="preserve">Кому направлено: </w:t>
      </w:r>
      <w:r>
        <w:t>Федеральная служба по надзору в сфере транспорта (Ространснадзор)</w:t>
      </w:r>
    </w:p>
    <w:p>
      <w:r>
        <w:rPr>
          <w:b/>
        </w:rPr>
        <w:t xml:space="preserve">Адресат: </w:t>
      </w:r>
      <w:r>
        <w:t>Ространснадзор (электронная приёмная rostransnadzor.gov.ru)</w:t>
      </w:r>
    </w:p>
    <w:p>
      <w:r>
        <w:rPr>
          <w:b/>
        </w:rPr>
        <w:t xml:space="preserve">От кого: </w:t>
      </w:r>
      <w:r>
        <w:t>Агеев Константин Павлович</w:t>
      </w:r>
    </w:p>
    <w:p>
      <w:r>
        <w:rPr>
          <w:b/>
        </w:rPr>
        <w:t xml:space="preserve">Адрес: </w:t>
      </w:r>
      <w:r>
        <w:t>г. Москва, ул. Профсоюзная, д. 98, кв. 45</w:t>
      </w:r>
    </w:p>
    <w:p>
      <w:r>
        <w:rPr>
          <w:b/>
        </w:rPr>
        <w:t xml:space="preserve">Контакты: </w:t>
      </w:r>
      <w:r>
        <w:t>+7 916 203-41-77, k.ageev@example.ru</w:t>
      </w:r>
    </w:p>
    <w:p>
      <w:r>
        <w:rPr>
          <w:b/>
        </w:rPr>
        <w:t xml:space="preserve">Дата отправки: </w:t>
      </w:r>
      <w:r>
        <w:t>26.12.2025</w:t>
      </w:r>
    </w:p>
    <w:p>
      <w:r>
        <w:rPr>
          <w:b/>
        </w:rPr>
        <w:t xml:space="preserve">Поступило: </w:t>
      </w:r>
      <w:r>
        <w:t>26.12.2025</w:t>
      </w:r>
    </w:p>
    <w:p>
      <w:r>
        <w:rPr>
          <w:b/>
        </w:rPr>
        <w:t xml:space="preserve">Зарегистрировано: </w:t>
      </w:r>
      <w:r>
        <w:t>29.12.2025</w:t>
      </w:r>
    </w:p>
    <w:p>
      <w:r>
        <w:rPr>
          <w:b/>
        </w:rPr>
        <w:t xml:space="preserve">Текст обращения: </w:t>
      </w:r>
      <w:r>
        <w:t>Регулярно пользуюсь междугородним автобусом ООО «Транс-Регион» по маршруту Москва — Калуга (рейс 801, гос. номер А123ВС77). 24.12.2025 водитель управлял автобусом без перерыва свыше 4,5 часов, остановки были только для посадки-высадки, сведения о режиме труда и отдыха не доводились до пассажиров. На приборной панели отсутствовала индикация работы цифрового тахографа, пломбы не видны. Прошу провести проверку соблюдения требований по режиму труда и отдыха водителей и оснащению автобуса тахографом, выдать предписание об устранении нарушений и при необходимости привлечь перевозчика к ответственности. Прилагаю фото салона и лобовой панели, билеты и маршрутную квитанцию.</w:t>
      </w:r>
    </w:p>
    <w:p/>
    <w:p>
      <w:r>
        <w:rPr>
          <w:b/>
        </w:rPr>
        <w:t>Вариант 26</w:t>
      </w:r>
    </w:p>
    <w:p>
      <w:r>
        <w:rPr>
          <w:b/>
        </w:rPr>
        <w:t>ВАРИАНТ 26</w:t>
      </w:r>
    </w:p>
    <w:p>
      <w:r>
        <w:rPr>
          <w:b/>
        </w:rPr>
        <w:t xml:space="preserve">Кому направлено: </w:t>
      </w:r>
      <w:r>
        <w:t>Федеральная служба судебных приставов (ФССП России) — центральный аппарат</w:t>
      </w:r>
    </w:p>
    <w:p>
      <w:r>
        <w:rPr>
          <w:b/>
        </w:rPr>
        <w:t xml:space="preserve">Адресат: </w:t>
      </w:r>
      <w:r>
        <w:t>ФССП России (через интернет-приёмную fssp.gov.ru)</w:t>
      </w:r>
    </w:p>
    <w:p>
      <w:r>
        <w:rPr>
          <w:b/>
        </w:rPr>
        <w:t xml:space="preserve">От кого: </w:t>
      </w:r>
      <w:r>
        <w:t>Ковалёва Анастасия Ильинична</w:t>
      </w:r>
    </w:p>
    <w:p>
      <w:r>
        <w:rPr>
          <w:b/>
        </w:rPr>
        <w:t xml:space="preserve">Адрес: </w:t>
      </w:r>
      <w:r>
        <w:t>г. Москва, ул. Дмитрия Ульянова, д. 42, кв. 18</w:t>
      </w:r>
    </w:p>
    <w:p>
      <w:r>
        <w:rPr>
          <w:b/>
        </w:rPr>
        <w:t xml:space="preserve">Контакты: </w:t>
      </w:r>
      <w:r>
        <w:t>+7 916 741-23-68, a.kovaleva@example.ru</w:t>
      </w:r>
    </w:p>
    <w:p>
      <w:r>
        <w:rPr>
          <w:b/>
        </w:rPr>
        <w:t xml:space="preserve">Дата отправки: </w:t>
      </w:r>
      <w:r>
        <w:t>27.12.2025</w:t>
      </w:r>
    </w:p>
    <w:p>
      <w:r>
        <w:rPr>
          <w:b/>
        </w:rPr>
        <w:t xml:space="preserve">Поступило: </w:t>
      </w:r>
      <w:r>
        <w:t>27.12.2025</w:t>
      </w:r>
    </w:p>
    <w:p>
      <w:r>
        <w:rPr>
          <w:b/>
        </w:rPr>
        <w:t xml:space="preserve">Зарегистрировано: </w:t>
      </w:r>
      <w:r>
        <w:t>29.12.2025</w:t>
      </w:r>
    </w:p>
    <w:p>
      <w:r>
        <w:rPr>
          <w:b/>
        </w:rPr>
        <w:t xml:space="preserve">Текст обращения: </w:t>
      </w:r>
      <w:r>
        <w:t>В отношении должника ООО «ИнвестСтрой» (ИНН 7729******) открыто исполнительное производство № 123456/25/77000-ИП у ОСП по району Гагаринский ГУ ФССП России по г. Москве. С 01.11.2025 по настоящее время судебный пристав-исполнитель не принял мер по розыску имущества и счетов должника, не вынес постановления об ограничении регистрационных действий и не направил запросы в кредитные организации. Прошу проверить законность бездействия должностного лица, определить меры принудительного исполнения и установить контроль за сроками. Прилагаю копию исполнительного листа, копии моих обращений в ОСП от 05.11.2025 и 05.12.2025 и ответов (при наличии).</w:t>
      </w:r>
    </w:p>
    <w:p/>
    <w:p>
      <w:r>
        <w:rPr>
          <w:b/>
        </w:rPr>
        <w:t>Вариант 27</w:t>
      </w:r>
    </w:p>
    <w:p>
      <w:r>
        <w:rPr>
          <w:b/>
        </w:rPr>
        <w:t>ВАРИАНТ 27</w:t>
      </w:r>
    </w:p>
    <w:p>
      <w:r>
        <w:rPr>
          <w:b/>
        </w:rPr>
        <w:t xml:space="preserve">Кому направлено: </w:t>
      </w:r>
      <w:r>
        <w:t>Банк России (Служба по защите прав потребителей и обеспечению доступности финансовых услуг)</w:t>
      </w:r>
    </w:p>
    <w:p>
      <w:r>
        <w:rPr>
          <w:b/>
        </w:rPr>
        <w:t xml:space="preserve">Адресат: </w:t>
      </w:r>
      <w:r>
        <w:t>Банк России — через электронную форму «Сообщить о нарушении прав потребителей финансовых услуг» (cbr.ru)</w:t>
      </w:r>
    </w:p>
    <w:p>
      <w:r>
        <w:rPr>
          <w:b/>
        </w:rPr>
        <w:t xml:space="preserve">От кого: </w:t>
      </w:r>
      <w:r>
        <w:t>Мартынов Игорь Вадимович</w:t>
      </w:r>
    </w:p>
    <w:p>
      <w:r>
        <w:rPr>
          <w:b/>
        </w:rPr>
        <w:t xml:space="preserve">Адрес: </w:t>
      </w:r>
      <w:r>
        <w:t>г. Москва, ул. Большая Черёмушкинская, д. 36, кв. 12</w:t>
      </w:r>
    </w:p>
    <w:p>
      <w:r>
        <w:rPr>
          <w:b/>
        </w:rPr>
        <w:t xml:space="preserve">Контакты: </w:t>
      </w:r>
      <w:r>
        <w:t>+7 916 704-22-60, i.martynov@example.ru</w:t>
      </w:r>
    </w:p>
    <w:p>
      <w:r>
        <w:rPr>
          <w:b/>
        </w:rPr>
        <w:t xml:space="preserve">Дата отправки: </w:t>
      </w:r>
      <w:r>
        <w:t>29.12.2025</w:t>
      </w:r>
    </w:p>
    <w:p>
      <w:r>
        <w:rPr>
          <w:b/>
        </w:rPr>
        <w:t xml:space="preserve">Поступило: </w:t>
      </w:r>
      <w:r>
        <w:t>29.12.2025</w:t>
      </w:r>
    </w:p>
    <w:p>
      <w:r>
        <w:rPr>
          <w:b/>
        </w:rPr>
        <w:t xml:space="preserve">Зарегистрировано: </w:t>
      </w:r>
      <w:r>
        <w:t>30.12.2025</w:t>
      </w:r>
    </w:p>
    <w:p>
      <w:r>
        <w:rPr>
          <w:b/>
        </w:rPr>
        <w:t xml:space="preserve">Текст обращения: </w:t>
      </w:r>
      <w:r>
        <w:t>27.12.2025 в офисе АО «Городской кредит» (г. Москва, Варшавское ш., д. 125) при оформлении потребительского кредита на 450 000 руб. менеджер сообщил, что без покупки полиса «Финансовая защита+» (страхование жизни/здоровья) по цене 54 000 руб. кредит не одобрят. Я письменно отказался от страховки, но кредит «вдруг» перестал проходить скоринг. Для проверки оперативно оформили заявку «с полисом» — и её одобрили. Считаю это навязыванием допуслуги и недобросовестной практикой. Прошу провести проверку, выдать предписание об устранении нарушений и разъяснить порядок возврата стоимости навязанной страховки (период «охлаждения» 14 дней). Прилагаю фото анкеты-заявления, листа согласий, расчёт полной стоимости кредита и копию страхового полиса.</w:t>
      </w:r>
    </w:p>
    <w:p/>
    <w:p>
      <w:r>
        <w:rPr>
          <w:b/>
        </w:rPr>
        <w:t>Вариант 28</w:t>
      </w:r>
    </w:p>
    <w:p>
      <w:r>
        <w:rPr>
          <w:b/>
        </w:rPr>
        <w:t>ВАРИАНТ 28</w:t>
      </w:r>
    </w:p>
    <w:p>
      <w:r>
        <w:rPr>
          <w:b/>
        </w:rPr>
        <w:t xml:space="preserve">Кому направлено: </w:t>
      </w:r>
      <w:r>
        <w:t>Главное управление МЧС России по г. Москве — Управление надзорной деятельности и профилактической работы (Государственный пожарный надзор)</w:t>
      </w:r>
    </w:p>
    <w:p>
      <w:r>
        <w:rPr>
          <w:b/>
        </w:rPr>
        <w:t xml:space="preserve">Адресат: </w:t>
      </w:r>
      <w:r>
        <w:t>МЧС России (электронная приёмная mchs.gov.ru)</w:t>
      </w:r>
    </w:p>
    <w:p>
      <w:r>
        <w:rPr>
          <w:b/>
        </w:rPr>
        <w:t xml:space="preserve">От кого: </w:t>
      </w:r>
      <w:r>
        <w:t>Литвинова Ирина Петровна</w:t>
      </w:r>
    </w:p>
    <w:p>
      <w:r>
        <w:rPr>
          <w:b/>
        </w:rPr>
        <w:t xml:space="preserve">Адрес: </w:t>
      </w:r>
      <w:r>
        <w:t>г. Москва, пр-т Вернадского, д. 47, кв. 118</w:t>
      </w:r>
    </w:p>
    <w:p>
      <w:r>
        <w:rPr>
          <w:b/>
        </w:rPr>
        <w:t xml:space="preserve">Контакты: </w:t>
      </w:r>
      <w:r>
        <w:t>+7 916 554-08-31, i.litvinova@example.ru</w:t>
      </w:r>
    </w:p>
    <w:p>
      <w:r>
        <w:rPr>
          <w:b/>
        </w:rPr>
        <w:t xml:space="preserve">Дата отправки: </w:t>
      </w:r>
      <w:r>
        <w:t>30.12.2025</w:t>
      </w:r>
    </w:p>
    <w:p>
      <w:r>
        <w:rPr>
          <w:b/>
        </w:rPr>
        <w:t xml:space="preserve">Поступило: </w:t>
      </w:r>
      <w:r>
        <w:t>30.12.2025</w:t>
      </w:r>
    </w:p>
    <w:p>
      <w:r>
        <w:rPr>
          <w:b/>
        </w:rPr>
        <w:t xml:space="preserve">Зарегистрировано: </w:t>
      </w:r>
      <w:r>
        <w:t>31.12.2025</w:t>
      </w:r>
    </w:p>
    <w:p>
      <w:r>
        <w:rPr>
          <w:b/>
        </w:rPr>
        <w:t xml:space="preserve">Текст обращения: </w:t>
      </w:r>
      <w:r>
        <w:t>29.12.2025 в торгово-развлекательном центре «Атлантик-Сити» (г. Москва, Ленинский проспект, д. 152) эвакуационные выходы с 2-го этажа были заперты на щеколды, часть коридоров заставлена складскими коробками, на дверях нет световых указателей «ВЫХОД». На лестничных маршах размещена праздничная инсталляция, перекрывающая половину пролёта. Прошу провести проверку соблюдения требований пожарной безопасности, выдать предписание об устранении нарушений и привлечь виновных к ответственности. Прилагаю фото и короткое видео, снятые 29.12.2025 в 18:45.</w:t>
      </w:r>
    </w:p>
    <w:p/>
    <w:p>
      <w:r>
        <w:rPr>
          <w:b/>
        </w:rPr>
        <w:t>Вариант 29</w:t>
      </w:r>
    </w:p>
    <w:p>
      <w:r>
        <w:rPr>
          <w:b/>
        </w:rPr>
        <w:t>ВАРИАНТ 29</w:t>
      </w:r>
    </w:p>
    <w:p>
      <w:r>
        <w:rPr>
          <w:b/>
        </w:rPr>
        <w:t xml:space="preserve">Кому направлено: </w:t>
      </w:r>
      <w:r>
        <w:t>Социальный фонд России — Отделение по г. Москве и Московской области</w:t>
      </w:r>
    </w:p>
    <w:p>
      <w:r>
        <w:rPr>
          <w:b/>
        </w:rPr>
        <w:t xml:space="preserve">Адресат: </w:t>
      </w:r>
      <w:r>
        <w:t>СФР (через электронную приёмную на sfr.gov.ru)</w:t>
      </w:r>
    </w:p>
    <w:p>
      <w:r>
        <w:rPr>
          <w:b/>
        </w:rPr>
        <w:t xml:space="preserve">От кого: </w:t>
      </w:r>
      <w:r>
        <w:t>Пономарёв Сергей Андреевич</w:t>
      </w:r>
    </w:p>
    <w:p>
      <w:r>
        <w:rPr>
          <w:b/>
        </w:rPr>
        <w:t xml:space="preserve">Адрес: </w:t>
      </w:r>
      <w:r>
        <w:t>г. Москва, ул. Фотиевой, д. 5, кв. 72</w:t>
      </w:r>
    </w:p>
    <w:p>
      <w:r>
        <w:rPr>
          <w:b/>
        </w:rPr>
        <w:t xml:space="preserve">Контакты: </w:t>
      </w:r>
      <w:r>
        <w:t>+7 916 884-31-22, s.ponomarev@example.ru</w:t>
      </w:r>
    </w:p>
    <w:p>
      <w:r>
        <w:rPr>
          <w:b/>
        </w:rPr>
        <w:t xml:space="preserve">Дата отправки: </w:t>
      </w:r>
      <w:r>
        <w:t>29.12.2025</w:t>
      </w:r>
    </w:p>
    <w:p>
      <w:r>
        <w:rPr>
          <w:b/>
        </w:rPr>
        <w:t xml:space="preserve">Поступило: </w:t>
      </w:r>
      <w:r>
        <w:t>29.12.2025</w:t>
      </w:r>
    </w:p>
    <w:p>
      <w:r>
        <w:rPr>
          <w:b/>
        </w:rPr>
        <w:t xml:space="preserve">Зарегистрировано: </w:t>
      </w:r>
      <w:r>
        <w:t>31.12.2025</w:t>
      </w:r>
    </w:p>
    <w:p>
      <w:r>
        <w:rPr>
          <w:b/>
        </w:rPr>
        <w:t xml:space="preserve">Текст обращения: </w:t>
      </w:r>
      <w:r>
        <w:t>Я работаю в ООО «Альфа-Логистик» (ИНН 7729******). Электронный листок нетрудоспособности № ЕЛН-9900-1234-5678 открыт 10.12.2025 и закрыт 20.12.2025. Работодатель 21.12.2025 передал сведения в СФР для прямых выплат пособия по временной нетрудоспособности. На 29.12.2025 выплата не произведена, в личном кабинете статус «в обработке» без движения. Прошу проверить соблюдение сроков перечисления пособия, пояснить причину задержки и принять меры. Прилагаю скриншоты ЛК, уведомление работодателя о передаче сведений и номер ЭЛН.</w:t>
      </w:r>
    </w:p>
    <w:p/>
    <w:p>
      <w:r>
        <w:rPr>
          <w:b/>
        </w:rPr>
        <w:t>Вариант 30</w:t>
      </w:r>
    </w:p>
    <w:p>
      <w:r>
        <w:rPr>
          <w:b/>
        </w:rPr>
        <w:t>ВАРИАНТ 30</w:t>
      </w:r>
    </w:p>
    <w:p>
      <w:r>
        <w:rPr>
          <w:b/>
        </w:rPr>
        <w:t xml:space="preserve">Кому направлено: </w:t>
      </w:r>
      <w:r>
        <w:t>Федеральная служба по надзору в сфере природопользования (Росприроднадзор) — через электронную приёмную rpn.gov.ru</w:t>
      </w:r>
    </w:p>
    <w:p>
      <w:r>
        <w:rPr>
          <w:b/>
        </w:rPr>
        <w:t xml:space="preserve">Адресат: </w:t>
      </w:r>
      <w:r>
        <w:t>Росприроднадзор (центральный аппарат), с просьбой направить по территориальности</w:t>
      </w:r>
    </w:p>
    <w:p>
      <w:r>
        <w:rPr>
          <w:b/>
        </w:rPr>
        <w:t xml:space="preserve">От кого: </w:t>
      </w:r>
      <w:r>
        <w:t>Григорьев Николай Петрович</w:t>
      </w:r>
    </w:p>
    <w:p>
      <w:r>
        <w:rPr>
          <w:b/>
        </w:rPr>
        <w:t xml:space="preserve">Адрес: </w:t>
      </w:r>
      <w:r>
        <w:t>Тверская обл., г. Тверь, ул. Хрустальная, д. 14, кв. 27</w:t>
      </w:r>
    </w:p>
    <w:p>
      <w:r>
        <w:rPr>
          <w:b/>
        </w:rPr>
        <w:t xml:space="preserve">Контакты: </w:t>
      </w:r>
      <w:r>
        <w:t>+7 915 602-44-19, n.grigorev@example.ru</w:t>
      </w:r>
    </w:p>
    <w:p>
      <w:r>
        <w:rPr>
          <w:b/>
        </w:rPr>
        <w:t xml:space="preserve">Дата отправки: </w:t>
      </w:r>
      <w:r>
        <w:t>30.12.2025</w:t>
      </w:r>
    </w:p>
    <w:p>
      <w:r>
        <w:rPr>
          <w:b/>
        </w:rPr>
        <w:t xml:space="preserve">Поступило: </w:t>
      </w:r>
      <w:r>
        <w:t>30.12.2025</w:t>
      </w:r>
    </w:p>
    <w:p>
      <w:r>
        <w:rPr>
          <w:b/>
        </w:rPr>
        <w:t xml:space="preserve">Зарегистрировано: </w:t>
      </w:r>
      <w:r>
        <w:t>31.12.2025</w:t>
      </w:r>
    </w:p>
    <w:p>
      <w:r>
        <w:rPr>
          <w:b/>
        </w:rPr>
        <w:t xml:space="preserve">Текст обращения: </w:t>
      </w:r>
      <w:r>
        <w:t>В районе д. Мамулино-2 (Тверская обл., координаты 56.8962, 35.9778) с октября 2025 г. ведётся несанкционированный склад твёрдых бытовых и строительных отходов (пластик, стройсмеши, остатки кровли). По вечерам отходы периодически поджигают, стоит едкий дым, на почве — следы проливов ГСМ. Свалка примыкает к оврагу, внизу — ручей, который впадает в р. Тьмака. Прошу провести проверку соблюдения требований законодательства в области обращения с отходами и охраны атмосферного воздуха, выдать предписание об устранении нарушений и привлечь виновных к ответственности. Прилагаю фото и видео от 20–29.12.2025, а также трек с геометками.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